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3200400" cy="1411801"/>
            <wp:docPr id="1" name="Picture 1"/>
            <wp:cNvGraphicFramePr>
              <a:graphicFrameLocks noChangeAspect="1"/>
            </wp:cNvGraphicFramePr>
            <a:graphic>
              <a:graphicData uri="http://schemas.openxmlformats.org/drawingml/2006/picture">
                <pic:pic>
                  <pic:nvPicPr>
                    <pic:cNvPr id="0" name="FitMeal_logoblanco.png"/>
                    <pic:cNvPicPr/>
                  </pic:nvPicPr>
                  <pic:blipFill>
                    <a:blip r:embed="rId10"/>
                    <a:stretch>
                      <a:fillRect/>
                    </a:stretch>
                  </pic:blipFill>
                  <pic:spPr>
                    <a:xfrm>
                      <a:off x="0" y="0"/>
                      <a:ext cx="3200400" cy="1411801"/>
                    </a:xfrm>
                    <a:prstGeom prst="rect"/>
                  </pic:spPr>
                </pic:pic>
              </a:graphicData>
            </a:graphic>
          </wp:inline>
        </w:drawing>
      </w:r>
    </w:p>
    <w:p/>
    <w:p>
      <w:pPr>
        <w:jc w:val="center"/>
      </w:pPr>
      <w:r>
        <w:rPr>
          <w:b/>
          <w:color w:val="1A1A2E"/>
          <w:sz w:val="44"/>
        </w:rPr>
        <w:t>Sistema de Gestió de Nutrició i Entrenament Personalitzat Basat en Web</w:t>
      </w:r>
    </w:p>
    <w:p/>
    <w:p>
      <w:pPr>
        <w:jc w:val="center"/>
      </w:pPr>
      <w:r>
        <w:rPr>
          <w:i/>
          <w:color w:val="533583"/>
          <w:sz w:val="28"/>
        </w:rPr>
        <w:t>FitMeal – La teva app de fitness i nutrició</w:t>
      </w:r>
    </w:p>
    <w:p/>
    <w:p/>
    <w:p>
      <w:pPr>
        <w:jc w:val="center"/>
      </w:pPr>
      <w:r>
        <w:rPr>
          <w:b/>
          <w:sz w:val="24"/>
        </w:rPr>
        <w:t xml:space="preserve">Autors:  </w:t>
      </w:r>
      <w:r>
        <w:rPr>
          <w:sz w:val="24"/>
        </w:rPr>
        <w:t>Kevin Castellón Ledezma  ·  Tommy  ·  [Nom 3]</w:t>
      </w:r>
    </w:p>
    <w:p>
      <w:pPr>
        <w:jc w:val="center"/>
      </w:pPr>
      <w:r>
        <w:rPr>
          <w:b/>
          <w:sz w:val="24"/>
        </w:rPr>
        <w:t xml:space="preserve">Director:  </w:t>
      </w:r>
      <w:r>
        <w:rPr>
          <w:sz w:val="24"/>
        </w:rPr>
        <w:t>[Nom del director del projecte]</w:t>
      </w:r>
    </w:p>
    <w:p>
      <w:pPr>
        <w:jc w:val="center"/>
      </w:pPr>
      <w:r>
        <w:rPr>
          <w:b/>
          <w:sz w:val="24"/>
        </w:rPr>
        <w:t xml:space="preserve">Curs:  </w:t>
      </w:r>
      <w:r>
        <w:rPr>
          <w:sz w:val="24"/>
        </w:rPr>
        <w:t>2n DAW – 2025 / 2026</w:t>
      </w:r>
    </w:p>
    <w:p>
      <w:pPr>
        <w:jc w:val="center"/>
      </w:pPr>
      <w:r>
        <w:rPr>
          <w:b/>
          <w:sz w:val="24"/>
        </w:rPr>
        <w:t xml:space="preserve">Centre:  </w:t>
      </w:r>
      <w:r>
        <w:rPr>
          <w:sz w:val="24"/>
        </w:rPr>
        <w:t>Centre d'Estudis Monlau</w:t>
      </w:r>
    </w:p>
    <w:p>
      <w:pPr>
        <w:jc w:val="center"/>
      </w:pPr>
      <w:r>
        <w:rPr>
          <w:b/>
          <w:sz w:val="24"/>
        </w:rPr>
        <w:t xml:space="preserve">Data:  </w:t>
      </w:r>
      <w:r>
        <w:rPr>
          <w:sz w:val="24"/>
        </w:rPr>
        <w:t>Maig 2026</w:t>
      </w:r>
    </w:p>
    <w:p>
      <w:r>
        <w:br w:type="page"/>
      </w:r>
    </w:p>
    <w:p>
      <w:pPr>
        <w:pStyle w:val="Heading1"/>
        <w:jc w:val="left"/>
      </w:pPr>
      <w:r>
        <w:rPr>
          <w:color w:val="1A1A2E"/>
          <w:sz w:val="36"/>
        </w:rPr>
        <w:t>1. Dedicatòries i Agraïments</w:t>
      </w:r>
    </w:p>
    <w:p>
      <w:pPr>
        <w:jc w:val="both"/>
      </w:pPr>
      <w:r>
        <w:rPr>
          <w:sz w:val="22"/>
        </w:rPr>
        <w:t>Volem dedicar aquest projecte a totes les persones que han estat al nostre costat durant aquests dos anys de formació. Als nostres professors, que han compartit amb nosaltres no tan sols coneixements tècnics sinó també la passió per la programació. Als companys de curs, per les hores de col·laboració, els debats i les solucions trobades en comú.</w:t>
      </w:r>
    </w:p>
    <w:p>
      <w:pPr>
        <w:jc w:val="both"/>
      </w:pPr>
      <w:r>
        <w:rPr>
          <w:sz w:val="22"/>
        </w:rPr>
        <w:t>Agraïm especialment al nostre director de projecte per la seva orientació constant i per ajudar-nos a enfocar la complexitat tècnica del projecte. A les nostres famílies, per la paciència i el suport incondicional durant les nits de codi i els caps de setmana dedicats al desenvolupament.</w:t>
      </w:r>
    </w:p>
    <w:p>
      <w:pPr>
        <w:jc w:val="both"/>
      </w:pPr>
      <w:r>
        <w:rPr>
          <w:sz w:val="22"/>
        </w:rPr>
        <w:t>Finalment, a la comunitat de codi obert i a totes les persones que han contribuït a les eines que hem fet servir: React, Node.js, MySQL, Tailwind CSS i tantes d'altres sense les quals aquest projecte no hauria estat possible.</w:t>
      </w:r>
    </w:p>
    <w:p>
      <w:pPr>
        <w:jc w:val="center"/>
        <w:pBdr>
          <w:bottom w:val="single" w:sz="6" w:space="1" w:color="CCCCCC"/>
        </w:pBdr>
      </w:pPr>
    </w:p>
    <w:p/>
    <w:p>
      <w:pPr>
        <w:pStyle w:val="Heading1"/>
        <w:jc w:val="left"/>
      </w:pPr>
      <w:r>
        <w:rPr>
          <w:color w:val="1A1A2E"/>
          <w:sz w:val="36"/>
        </w:rPr>
        <w:t>2. Propòsit del Projecte</w:t>
      </w:r>
    </w:p>
    <w:p>
      <w:pPr>
        <w:jc w:val="both"/>
      </w:pPr>
      <w:r>
        <w:rPr>
          <w:sz w:val="22"/>
        </w:rPr>
        <w:t>FitMeal neix de la necessitat cada cop més present de disposar d'una eina digital que integri, de manera cohesionada, la gestió de la nutrició i l'entrenament físic personal. En l'actualitat, la majoria d'aplicacions o bé se centren en la dieta o bé en l'exercici, però rarament ofereixen les dues dimensions en un únic entorn.</w:t>
      </w:r>
    </w:p>
    <w:p>
      <w:pPr>
        <w:jc w:val="both"/>
      </w:pPr>
      <w:r>
        <w:rPr>
          <w:sz w:val="22"/>
        </w:rPr>
        <w:t>El projecte ens atrau per diverses raons. En primer lloc, és un domini real i amb impacte: qualsevol persona que vulgui millorar la seva salut necessita un pla nutricional i un entrenament adaptat als seus objectius. En segon lloc, tècnicament és un repte complet: requereix un back-end robust amb autenticació, gestió de rols, API RESTful i base de dades relacional, a més d'un front-end modern amb una experiència d'usuari cuidada.</w:t>
      </w:r>
    </w:p>
    <w:p>
      <w:pPr>
        <w:jc w:val="both"/>
      </w:pPr>
      <w:r>
        <w:rPr>
          <w:sz w:val="22"/>
        </w:rPr>
        <w:t>A nivell personal, el projecte ens ha permès aplicar tots els coneixements adquirits durant el cicle en un context pràctic: des del disseny de la base de dades fins al desplegament en contenidors Docker, passant per la implementació de OAuth, el sistema de rols i la gestió d'uploads d'imatges. La possibilitat d'oferir una versió premium amb un entrenador personal virtual ha afegit una capa de complexitat que ha enriquit molt el projecte.</w:t>
      </w:r>
    </w:p>
    <w:p>
      <w:pPr>
        <w:jc w:val="center"/>
        <w:pBdr>
          <w:bottom w:val="single" w:sz="6" w:space="1" w:color="CCCCCC"/>
        </w:pBdr>
      </w:pPr>
    </w:p>
    <w:p/>
    <w:p>
      <w:pPr>
        <w:pStyle w:val="Heading1"/>
        <w:jc w:val="left"/>
      </w:pPr>
      <w:r>
        <w:rPr>
          <w:color w:val="1A1A2E"/>
          <w:sz w:val="36"/>
        </w:rPr>
        <w:t>3. Índex</w:t>
      </w:r>
    </w:p>
    <w:tbl>
      <w:tblPr>
        <w:tblW w:type="auto" w:w="0"/>
        <w:jc w:val="left"/>
        <w:tblLook w:firstColumn="1" w:firstRow="1" w:lastColumn="0" w:lastRow="0" w:noHBand="0" w:noVBand="1" w:val="04A0"/>
      </w:tblPr>
      <w:tblGrid>
        <w:gridCol w:w="3041"/>
        <w:gridCol w:w="3041"/>
        <w:gridCol w:w="3041"/>
      </w:tblGrid>
      <w:tr>
        <w:tc>
          <w:tcPr>
            <w:tcW w:type="dxa" w:w="680"/>
          </w:tcPr>
          <w:p>
            <w:r>
              <w:rPr>
                <w:b/>
                <w:sz w:val="20"/>
              </w:rPr>
              <w:t>1</w:t>
            </w:r>
          </w:p>
        </w:tc>
        <w:tc>
          <w:tcPr>
            <w:tcW w:type="dxa" w:w="3041"/>
          </w:tcPr>
          <w:p>
            <w:r>
              <w:rPr>
                <w:b/>
                <w:sz w:val="20"/>
              </w:rPr>
              <w:t>Dedicatòries i Agraïments</w:t>
            </w:r>
          </w:p>
        </w:tc>
        <w:tc>
          <w:tcPr>
            <w:tcW w:type="dxa" w:w="3041"/>
          </w:tcPr>
          <w:p>
            <w:pPr>
              <w:jc w:val="right"/>
            </w:pPr>
            <w:r>
              <w:rPr>
                <w:sz w:val="20"/>
              </w:rPr>
              <w:t>3</w:t>
            </w:r>
          </w:p>
        </w:tc>
      </w:tr>
      <w:tr>
        <w:tc>
          <w:tcPr>
            <w:tcW w:type="dxa" w:w="680"/>
          </w:tcPr>
          <w:p>
            <w:r>
              <w:rPr>
                <w:b/>
                <w:sz w:val="20"/>
              </w:rPr>
              <w:t>2</w:t>
            </w:r>
          </w:p>
        </w:tc>
        <w:tc>
          <w:tcPr>
            <w:tcW w:type="dxa" w:w="3041"/>
          </w:tcPr>
          <w:p>
            <w:r>
              <w:rPr>
                <w:b/>
                <w:sz w:val="20"/>
              </w:rPr>
              <w:t>Propòsit del Projecte</w:t>
            </w:r>
          </w:p>
        </w:tc>
        <w:tc>
          <w:tcPr>
            <w:tcW w:type="dxa" w:w="3041"/>
          </w:tcPr>
          <w:p>
            <w:pPr>
              <w:jc w:val="right"/>
            </w:pPr>
            <w:r>
              <w:rPr>
                <w:sz w:val="20"/>
              </w:rPr>
              <w:t>3</w:t>
            </w:r>
          </w:p>
        </w:tc>
      </w:tr>
      <w:tr>
        <w:tc>
          <w:tcPr>
            <w:tcW w:type="dxa" w:w="680"/>
          </w:tcPr>
          <w:p>
            <w:r>
              <w:rPr>
                <w:b/>
                <w:sz w:val="20"/>
              </w:rPr>
              <w:t>3</w:t>
            </w:r>
          </w:p>
        </w:tc>
        <w:tc>
          <w:tcPr>
            <w:tcW w:type="dxa" w:w="3041"/>
          </w:tcPr>
          <w:p>
            <w:r>
              <w:rPr>
                <w:b/>
                <w:sz w:val="20"/>
              </w:rPr>
              <w:t>Índex</w:t>
            </w:r>
          </w:p>
        </w:tc>
        <w:tc>
          <w:tcPr>
            <w:tcW w:type="dxa" w:w="3041"/>
          </w:tcPr>
          <w:p>
            <w:pPr>
              <w:jc w:val="right"/>
            </w:pPr>
            <w:r>
              <w:rPr>
                <w:sz w:val="20"/>
              </w:rPr>
              <w:t>4</w:t>
            </w:r>
          </w:p>
        </w:tc>
      </w:tr>
      <w:tr>
        <w:tc>
          <w:tcPr>
            <w:tcW w:type="dxa" w:w="680"/>
          </w:tcPr>
          <w:p>
            <w:r>
              <w:rPr>
                <w:b/>
                <w:sz w:val="20"/>
              </w:rPr>
              <w:t>4</w:t>
            </w:r>
          </w:p>
        </w:tc>
        <w:tc>
          <w:tcPr>
            <w:tcW w:type="dxa" w:w="3041"/>
          </w:tcPr>
          <w:p>
            <w:r>
              <w:rPr>
                <w:b/>
                <w:sz w:val="20"/>
              </w:rPr>
              <w:t>Definició del Projecte</w:t>
            </w:r>
          </w:p>
        </w:tc>
        <w:tc>
          <w:tcPr>
            <w:tcW w:type="dxa" w:w="3041"/>
          </w:tcPr>
          <w:p>
            <w:pPr>
              <w:jc w:val="right"/>
            </w:pPr>
            <w:r>
              <w:rPr>
                <w:sz w:val="20"/>
              </w:rPr>
              <w:t>5</w:t>
            </w:r>
          </w:p>
        </w:tc>
      </w:tr>
      <w:tr>
        <w:tc>
          <w:tcPr>
            <w:tcW w:type="dxa" w:w="680"/>
          </w:tcPr>
          <w:p>
            <w:r>
              <w:rPr>
                <w:b w:val="0"/>
                <w:sz w:val="20"/>
              </w:rPr>
              <w:t>4.1</w:t>
            </w:r>
          </w:p>
        </w:tc>
        <w:tc>
          <w:tcPr>
            <w:tcW w:type="dxa" w:w="3041"/>
          </w:tcPr>
          <w:p>
            <w:r>
              <w:rPr>
                <w:sz w:val="20"/>
              </w:rPr>
              <w:t>Requisits Funcionals i No Funcionals</w:t>
            </w:r>
          </w:p>
        </w:tc>
        <w:tc>
          <w:tcPr>
            <w:tcW w:type="dxa" w:w="3041"/>
          </w:tcPr>
          <w:p>
            <w:pPr>
              <w:jc w:val="right"/>
            </w:pPr>
            <w:r>
              <w:rPr>
                <w:sz w:val="20"/>
              </w:rPr>
              <w:t>5</w:t>
            </w:r>
          </w:p>
        </w:tc>
      </w:tr>
      <w:tr>
        <w:tc>
          <w:tcPr>
            <w:tcW w:type="dxa" w:w="680"/>
          </w:tcPr>
          <w:p>
            <w:r>
              <w:rPr>
                <w:b w:val="0"/>
                <w:sz w:val="20"/>
              </w:rPr>
              <w:t>4.2</w:t>
            </w:r>
          </w:p>
        </w:tc>
        <w:tc>
          <w:tcPr>
            <w:tcW w:type="dxa" w:w="3041"/>
          </w:tcPr>
          <w:p>
            <w:r>
              <w:rPr>
                <w:sz w:val="20"/>
              </w:rPr>
              <w:t>Disseny Funcional</w:t>
            </w:r>
          </w:p>
        </w:tc>
        <w:tc>
          <w:tcPr>
            <w:tcW w:type="dxa" w:w="3041"/>
          </w:tcPr>
          <w:p>
            <w:pPr>
              <w:jc w:val="right"/>
            </w:pPr>
            <w:r>
              <w:rPr>
                <w:sz w:val="20"/>
              </w:rPr>
              <w:t>6</w:t>
            </w:r>
          </w:p>
        </w:tc>
      </w:tr>
      <w:tr>
        <w:tc>
          <w:tcPr>
            <w:tcW w:type="dxa" w:w="680"/>
          </w:tcPr>
          <w:p>
            <w:r>
              <w:rPr>
                <w:b/>
                <w:sz w:val="20"/>
              </w:rPr>
              <w:t>5</w:t>
            </w:r>
          </w:p>
        </w:tc>
        <w:tc>
          <w:tcPr>
            <w:tcW w:type="dxa" w:w="3041"/>
          </w:tcPr>
          <w:p>
            <w:r>
              <w:rPr>
                <w:b/>
                <w:sz w:val="20"/>
              </w:rPr>
              <w:t>Estudi de Tecnologies i Eines</w:t>
            </w:r>
          </w:p>
        </w:tc>
        <w:tc>
          <w:tcPr>
            <w:tcW w:type="dxa" w:w="3041"/>
          </w:tcPr>
          <w:p>
            <w:pPr>
              <w:jc w:val="right"/>
            </w:pPr>
            <w:r>
              <w:rPr>
                <w:sz w:val="20"/>
              </w:rPr>
              <w:t>8</w:t>
            </w:r>
          </w:p>
        </w:tc>
      </w:tr>
      <w:tr>
        <w:tc>
          <w:tcPr>
            <w:tcW w:type="dxa" w:w="680"/>
          </w:tcPr>
          <w:p>
            <w:r>
              <w:rPr>
                <w:b w:val="0"/>
                <w:sz w:val="20"/>
              </w:rPr>
              <w:t>5.1</w:t>
            </w:r>
          </w:p>
        </w:tc>
        <w:tc>
          <w:tcPr>
            <w:tcW w:type="dxa" w:w="3041"/>
          </w:tcPr>
          <w:p>
            <w:r>
              <w:rPr>
                <w:sz w:val="20"/>
              </w:rPr>
              <w:t>Back-end</w:t>
            </w:r>
          </w:p>
        </w:tc>
        <w:tc>
          <w:tcPr>
            <w:tcW w:type="dxa" w:w="3041"/>
          </w:tcPr>
          <w:p>
            <w:pPr>
              <w:jc w:val="right"/>
            </w:pPr>
            <w:r>
              <w:rPr>
                <w:sz w:val="20"/>
              </w:rPr>
              <w:t>8</w:t>
            </w:r>
          </w:p>
        </w:tc>
      </w:tr>
      <w:tr>
        <w:tc>
          <w:tcPr>
            <w:tcW w:type="dxa" w:w="680"/>
          </w:tcPr>
          <w:p>
            <w:r>
              <w:rPr>
                <w:b w:val="0"/>
                <w:sz w:val="20"/>
              </w:rPr>
              <w:t>5.2</w:t>
            </w:r>
          </w:p>
        </w:tc>
        <w:tc>
          <w:tcPr>
            <w:tcW w:type="dxa" w:w="3041"/>
          </w:tcPr>
          <w:p>
            <w:r>
              <w:rPr>
                <w:sz w:val="20"/>
              </w:rPr>
              <w:t>Front-end</w:t>
            </w:r>
          </w:p>
        </w:tc>
        <w:tc>
          <w:tcPr>
            <w:tcW w:type="dxa" w:w="3041"/>
          </w:tcPr>
          <w:p>
            <w:pPr>
              <w:jc w:val="right"/>
            </w:pPr>
            <w:r>
              <w:rPr>
                <w:sz w:val="20"/>
              </w:rPr>
              <w:t>9</w:t>
            </w:r>
          </w:p>
        </w:tc>
      </w:tr>
      <w:tr>
        <w:tc>
          <w:tcPr>
            <w:tcW w:type="dxa" w:w="680"/>
          </w:tcPr>
          <w:p>
            <w:r>
              <w:rPr>
                <w:b w:val="0"/>
                <w:sz w:val="20"/>
              </w:rPr>
              <w:t>5.3</w:t>
            </w:r>
          </w:p>
        </w:tc>
        <w:tc>
          <w:tcPr>
            <w:tcW w:type="dxa" w:w="3041"/>
          </w:tcPr>
          <w:p>
            <w:r>
              <w:rPr>
                <w:sz w:val="20"/>
              </w:rPr>
              <w:t>Base de Dades</w:t>
            </w:r>
          </w:p>
        </w:tc>
        <w:tc>
          <w:tcPr>
            <w:tcW w:type="dxa" w:w="3041"/>
          </w:tcPr>
          <w:p>
            <w:pPr>
              <w:jc w:val="right"/>
            </w:pPr>
            <w:r>
              <w:rPr>
                <w:sz w:val="20"/>
              </w:rPr>
              <w:t>10</w:t>
            </w:r>
          </w:p>
        </w:tc>
      </w:tr>
      <w:tr>
        <w:tc>
          <w:tcPr>
            <w:tcW w:type="dxa" w:w="680"/>
          </w:tcPr>
          <w:p>
            <w:r>
              <w:rPr>
                <w:b w:val="0"/>
                <w:sz w:val="20"/>
              </w:rPr>
              <w:t>5.4</w:t>
            </w:r>
          </w:p>
        </w:tc>
        <w:tc>
          <w:tcPr>
            <w:tcW w:type="dxa" w:w="3041"/>
          </w:tcPr>
          <w:p>
            <w:r>
              <w:rPr>
                <w:sz w:val="20"/>
              </w:rPr>
              <w:t>Infraestructura i Desplegament</w:t>
            </w:r>
          </w:p>
        </w:tc>
        <w:tc>
          <w:tcPr>
            <w:tcW w:type="dxa" w:w="3041"/>
          </w:tcPr>
          <w:p>
            <w:pPr>
              <w:jc w:val="right"/>
            </w:pPr>
            <w:r>
              <w:rPr>
                <w:sz w:val="20"/>
              </w:rPr>
              <w:t>10</w:t>
            </w:r>
          </w:p>
        </w:tc>
      </w:tr>
      <w:tr>
        <w:tc>
          <w:tcPr>
            <w:tcW w:type="dxa" w:w="680"/>
          </w:tcPr>
          <w:p>
            <w:r>
              <w:rPr>
                <w:b/>
                <w:sz w:val="20"/>
              </w:rPr>
              <w:t>6</w:t>
            </w:r>
          </w:p>
        </w:tc>
        <w:tc>
          <w:tcPr>
            <w:tcW w:type="dxa" w:w="3041"/>
          </w:tcPr>
          <w:p>
            <w:r>
              <w:rPr>
                <w:b/>
                <w:sz w:val="20"/>
              </w:rPr>
              <w:t>Implementació</w:t>
            </w:r>
          </w:p>
        </w:tc>
        <w:tc>
          <w:tcPr>
            <w:tcW w:type="dxa" w:w="3041"/>
          </w:tcPr>
          <w:p>
            <w:pPr>
              <w:jc w:val="right"/>
            </w:pPr>
            <w:r>
              <w:rPr>
                <w:sz w:val="20"/>
              </w:rPr>
              <w:t>11</w:t>
            </w:r>
          </w:p>
        </w:tc>
      </w:tr>
      <w:tr>
        <w:tc>
          <w:tcPr>
            <w:tcW w:type="dxa" w:w="680"/>
          </w:tcPr>
          <w:p>
            <w:r>
              <w:rPr>
                <w:b w:val="0"/>
                <w:sz w:val="20"/>
              </w:rPr>
              <w:t>6.1</w:t>
            </w:r>
          </w:p>
        </w:tc>
        <w:tc>
          <w:tcPr>
            <w:tcW w:type="dxa" w:w="3041"/>
          </w:tcPr>
          <w:p>
            <w:r>
              <w:rPr>
                <w:sz w:val="20"/>
              </w:rPr>
              <w:t>Procés 1 – Autenticació i Gestió de Rols</w:t>
            </w:r>
          </w:p>
        </w:tc>
        <w:tc>
          <w:tcPr>
            <w:tcW w:type="dxa" w:w="3041"/>
          </w:tcPr>
          <w:p>
            <w:pPr>
              <w:jc w:val="right"/>
            </w:pPr>
            <w:r>
              <w:rPr>
                <w:sz w:val="20"/>
              </w:rPr>
              <w:t>11</w:t>
            </w:r>
          </w:p>
        </w:tc>
      </w:tr>
      <w:tr>
        <w:tc>
          <w:tcPr>
            <w:tcW w:type="dxa" w:w="680"/>
          </w:tcPr>
          <w:p>
            <w:r>
              <w:rPr>
                <w:b w:val="0"/>
                <w:sz w:val="20"/>
              </w:rPr>
              <w:t>6.2</w:t>
            </w:r>
          </w:p>
        </w:tc>
        <w:tc>
          <w:tcPr>
            <w:tcW w:type="dxa" w:w="3041"/>
          </w:tcPr>
          <w:p>
            <w:r>
              <w:rPr>
                <w:sz w:val="20"/>
              </w:rPr>
              <w:t>Procés 2 – Gestió de Recetes i Nutrició</w:t>
            </w:r>
          </w:p>
        </w:tc>
        <w:tc>
          <w:tcPr>
            <w:tcW w:type="dxa" w:w="3041"/>
          </w:tcPr>
          <w:p>
            <w:pPr>
              <w:jc w:val="right"/>
            </w:pPr>
            <w:r>
              <w:rPr>
                <w:sz w:val="20"/>
              </w:rPr>
              <w:t>13</w:t>
            </w:r>
          </w:p>
        </w:tc>
      </w:tr>
      <w:tr>
        <w:tc>
          <w:tcPr>
            <w:tcW w:type="dxa" w:w="680"/>
          </w:tcPr>
          <w:p>
            <w:r>
              <w:rPr>
                <w:b w:val="0"/>
                <w:sz w:val="20"/>
              </w:rPr>
              <w:t>6.3</w:t>
            </w:r>
          </w:p>
        </w:tc>
        <w:tc>
          <w:tcPr>
            <w:tcW w:type="dxa" w:w="3041"/>
          </w:tcPr>
          <w:p>
            <w:r>
              <w:rPr>
                <w:sz w:val="20"/>
              </w:rPr>
              <w:t>Procés 3 – Gestió d'Exercicis i Entrenament</w:t>
            </w:r>
          </w:p>
        </w:tc>
        <w:tc>
          <w:tcPr>
            <w:tcW w:type="dxa" w:w="3041"/>
          </w:tcPr>
          <w:p>
            <w:pPr>
              <w:jc w:val="right"/>
            </w:pPr>
            <w:r>
              <w:rPr>
                <w:sz w:val="20"/>
              </w:rPr>
              <w:t>15</w:t>
            </w:r>
          </w:p>
        </w:tc>
      </w:tr>
      <w:tr>
        <w:tc>
          <w:tcPr>
            <w:tcW w:type="dxa" w:w="680"/>
          </w:tcPr>
          <w:p>
            <w:r>
              <w:rPr>
                <w:b w:val="0"/>
                <w:sz w:val="20"/>
              </w:rPr>
              <w:t>6.4</w:t>
            </w:r>
          </w:p>
        </w:tc>
        <w:tc>
          <w:tcPr>
            <w:tcW w:type="dxa" w:w="3041"/>
          </w:tcPr>
          <w:p>
            <w:r>
              <w:rPr>
                <w:sz w:val="20"/>
              </w:rPr>
              <w:t>Procés 4 – Perfil d'Usuari i Onboarding</w:t>
            </w:r>
          </w:p>
        </w:tc>
        <w:tc>
          <w:tcPr>
            <w:tcW w:type="dxa" w:w="3041"/>
          </w:tcPr>
          <w:p>
            <w:pPr>
              <w:jc w:val="right"/>
            </w:pPr>
            <w:r>
              <w:rPr>
                <w:sz w:val="20"/>
              </w:rPr>
              <w:t>17</w:t>
            </w:r>
          </w:p>
        </w:tc>
      </w:tr>
      <w:tr>
        <w:tc>
          <w:tcPr>
            <w:tcW w:type="dxa" w:w="680"/>
          </w:tcPr>
          <w:p>
            <w:r>
              <w:rPr>
                <w:b w:val="0"/>
                <w:sz w:val="20"/>
              </w:rPr>
              <w:t>6.5</w:t>
            </w:r>
          </w:p>
        </w:tc>
        <w:tc>
          <w:tcPr>
            <w:tcW w:type="dxa" w:w="3041"/>
          </w:tcPr>
          <w:p>
            <w:r>
              <w:rPr>
                <w:sz w:val="20"/>
              </w:rPr>
              <w:t>Procés 5 – Botiga i Carret de la Compra</w:t>
            </w:r>
          </w:p>
        </w:tc>
        <w:tc>
          <w:tcPr>
            <w:tcW w:type="dxa" w:w="3041"/>
          </w:tcPr>
          <w:p>
            <w:pPr>
              <w:jc w:val="right"/>
            </w:pPr>
            <w:r>
              <w:rPr>
                <w:sz w:val="20"/>
              </w:rPr>
              <w:t>19</w:t>
            </w:r>
          </w:p>
        </w:tc>
      </w:tr>
      <w:tr>
        <w:tc>
          <w:tcPr>
            <w:tcW w:type="dxa" w:w="680"/>
          </w:tcPr>
          <w:p>
            <w:r>
              <w:rPr>
                <w:b w:val="0"/>
                <w:sz w:val="20"/>
              </w:rPr>
              <w:t>6.6</w:t>
            </w:r>
          </w:p>
        </w:tc>
        <w:tc>
          <w:tcPr>
            <w:tcW w:type="dxa" w:w="3041"/>
          </w:tcPr>
          <w:p>
            <w:r>
              <w:rPr>
                <w:sz w:val="20"/>
              </w:rPr>
              <w:t>Procés 6 – Dashboard d'Administrador</w:t>
            </w:r>
          </w:p>
        </w:tc>
        <w:tc>
          <w:tcPr>
            <w:tcW w:type="dxa" w:w="3041"/>
          </w:tcPr>
          <w:p>
            <w:pPr>
              <w:jc w:val="right"/>
            </w:pPr>
            <w:r>
              <w:rPr>
                <w:sz w:val="20"/>
              </w:rPr>
              <w:t>21</w:t>
            </w:r>
          </w:p>
        </w:tc>
      </w:tr>
      <w:tr>
        <w:tc>
          <w:tcPr>
            <w:tcW w:type="dxa" w:w="680"/>
          </w:tcPr>
          <w:p>
            <w:r>
              <w:rPr>
                <w:b w:val="0"/>
                <w:sz w:val="20"/>
              </w:rPr>
              <w:t>6.7</w:t>
            </w:r>
          </w:p>
        </w:tc>
        <w:tc>
          <w:tcPr>
            <w:tcW w:type="dxa" w:w="3041"/>
          </w:tcPr>
          <w:p>
            <w:r>
              <w:rPr>
                <w:sz w:val="20"/>
              </w:rPr>
              <w:t>Procés 7 – Dashboard d'Entrenador</w:t>
            </w:r>
          </w:p>
        </w:tc>
        <w:tc>
          <w:tcPr>
            <w:tcW w:type="dxa" w:w="3041"/>
          </w:tcPr>
          <w:p>
            <w:pPr>
              <w:jc w:val="right"/>
            </w:pPr>
            <w:r>
              <w:rPr>
                <w:sz w:val="20"/>
              </w:rPr>
              <w:t>22</w:t>
            </w:r>
          </w:p>
        </w:tc>
      </w:tr>
      <w:tr>
        <w:tc>
          <w:tcPr>
            <w:tcW w:type="dxa" w:w="680"/>
          </w:tcPr>
          <w:p>
            <w:r>
              <w:rPr>
                <w:b w:val="0"/>
                <w:sz w:val="20"/>
              </w:rPr>
              <w:t>6.8</w:t>
            </w:r>
          </w:p>
        </w:tc>
        <w:tc>
          <w:tcPr>
            <w:tcW w:type="dxa" w:w="3041"/>
          </w:tcPr>
          <w:p>
            <w:r>
              <w:rPr>
                <w:sz w:val="20"/>
              </w:rPr>
              <w:t>Procés 8 – Sistema de Contacte</w:t>
            </w:r>
          </w:p>
        </w:tc>
        <w:tc>
          <w:tcPr>
            <w:tcW w:type="dxa" w:w="3041"/>
          </w:tcPr>
          <w:p>
            <w:pPr>
              <w:jc w:val="right"/>
            </w:pPr>
            <w:r>
              <w:rPr>
                <w:sz w:val="20"/>
              </w:rPr>
              <w:t>23</w:t>
            </w:r>
          </w:p>
        </w:tc>
      </w:tr>
      <w:tr>
        <w:tc>
          <w:tcPr>
            <w:tcW w:type="dxa" w:w="680"/>
          </w:tcPr>
          <w:p>
            <w:r>
              <w:rPr>
                <w:b/>
                <w:sz w:val="20"/>
              </w:rPr>
              <w:t>7</w:t>
            </w:r>
          </w:p>
        </w:tc>
        <w:tc>
          <w:tcPr>
            <w:tcW w:type="dxa" w:w="3041"/>
          </w:tcPr>
          <w:p>
            <w:r>
              <w:rPr>
                <w:b/>
                <w:sz w:val="20"/>
              </w:rPr>
              <w:t>Millores i Línies de Futur</w:t>
            </w:r>
          </w:p>
        </w:tc>
        <w:tc>
          <w:tcPr>
            <w:tcW w:type="dxa" w:w="3041"/>
          </w:tcPr>
          <w:p>
            <w:pPr>
              <w:jc w:val="right"/>
            </w:pPr>
            <w:r>
              <w:rPr>
                <w:sz w:val="20"/>
              </w:rPr>
              <w:t>24</w:t>
            </w:r>
          </w:p>
        </w:tc>
      </w:tr>
      <w:tr>
        <w:tc>
          <w:tcPr>
            <w:tcW w:type="dxa" w:w="680"/>
          </w:tcPr>
          <w:p>
            <w:r>
              <w:rPr>
                <w:b/>
                <w:sz w:val="20"/>
              </w:rPr>
              <w:t>8</w:t>
            </w:r>
          </w:p>
        </w:tc>
        <w:tc>
          <w:tcPr>
            <w:tcW w:type="dxa" w:w="3041"/>
          </w:tcPr>
          <w:p>
            <w:r>
              <w:rPr>
                <w:b/>
                <w:sz w:val="20"/>
              </w:rPr>
              <w:t>Conclusions</w:t>
            </w:r>
          </w:p>
        </w:tc>
        <w:tc>
          <w:tcPr>
            <w:tcW w:type="dxa" w:w="3041"/>
          </w:tcPr>
          <w:p>
            <w:pPr>
              <w:jc w:val="right"/>
            </w:pPr>
            <w:r>
              <w:rPr>
                <w:sz w:val="20"/>
              </w:rPr>
              <w:t>25</w:t>
            </w:r>
          </w:p>
        </w:tc>
      </w:tr>
      <w:tr>
        <w:tc>
          <w:tcPr>
            <w:tcW w:type="dxa" w:w="680"/>
          </w:tcPr>
          <w:p>
            <w:r>
              <w:rPr>
                <w:b/>
                <w:sz w:val="20"/>
              </w:rPr>
              <w:t>9</w:t>
            </w:r>
          </w:p>
        </w:tc>
        <w:tc>
          <w:tcPr>
            <w:tcW w:type="dxa" w:w="3041"/>
          </w:tcPr>
          <w:p>
            <w:r>
              <w:rPr>
                <w:b/>
                <w:sz w:val="20"/>
              </w:rPr>
              <w:t>Bibliografia / Webgrafia</w:t>
            </w:r>
          </w:p>
        </w:tc>
        <w:tc>
          <w:tcPr>
            <w:tcW w:type="dxa" w:w="3041"/>
          </w:tcPr>
          <w:p>
            <w:pPr>
              <w:jc w:val="right"/>
            </w:pPr>
            <w:r>
              <w:rPr>
                <w:sz w:val="20"/>
              </w:rPr>
              <w:t>26</w:t>
            </w:r>
          </w:p>
        </w:tc>
      </w:tr>
      <w:tr>
        <w:tc>
          <w:tcPr>
            <w:tcW w:type="dxa" w:w="680"/>
          </w:tcPr>
          <w:p>
            <w:r>
              <w:rPr>
                <w:b/>
                <w:sz w:val="20"/>
              </w:rPr>
              <w:t>10</w:t>
            </w:r>
          </w:p>
        </w:tc>
        <w:tc>
          <w:tcPr>
            <w:tcW w:type="dxa" w:w="3041"/>
          </w:tcPr>
          <w:p>
            <w:r>
              <w:rPr>
                <w:b/>
                <w:sz w:val="20"/>
              </w:rPr>
              <w:t>Annexos</w:t>
            </w:r>
          </w:p>
        </w:tc>
        <w:tc>
          <w:tcPr>
            <w:tcW w:type="dxa" w:w="3041"/>
          </w:tcPr>
          <w:p>
            <w:pPr>
              <w:jc w:val="right"/>
            </w:pPr>
            <w:r>
              <w:rPr>
                <w:sz w:val="20"/>
              </w:rPr>
              <w:t>27</w:t>
            </w:r>
          </w:p>
        </w:tc>
      </w:tr>
    </w:tbl>
    <w:p/>
    <w:p>
      <w:r>
        <w:br w:type="page"/>
      </w:r>
    </w:p>
    <w:p>
      <w:pPr>
        <w:pStyle w:val="Heading1"/>
        <w:jc w:val="left"/>
      </w:pPr>
      <w:r>
        <w:rPr>
          <w:color w:val="1A1A2E"/>
          <w:sz w:val="36"/>
        </w:rPr>
        <w:t>4. Definició del Projecte</w:t>
      </w:r>
    </w:p>
    <w:p>
      <w:pPr>
        <w:jc w:val="both"/>
      </w:pPr>
      <w:r>
        <w:rPr>
          <w:sz w:val="22"/>
        </w:rPr>
        <w:t>FitMeal és una aplicació web fullstack que permet als usuaris gestionar la seva alimentació i entrenament físic de forma personalitzada. La plataforma combina una API RESTful construïda amb Node.js/Express i una base de dades MySQL, amb un client web reactiu desenvolupat en React. El sistema diferencia quatre tipus d'usuaris: administradors, usuaris normals, usuaris premium i entrenadors personals.</w:t>
      </w:r>
    </w:p>
    <w:p/>
    <w:p>
      <w:pPr>
        <w:pStyle w:val="Heading2"/>
        <w:jc w:val="left"/>
      </w:pPr>
      <w:r>
        <w:rPr>
          <w:color w:val="0F3460"/>
          <w:sz w:val="28"/>
        </w:rPr>
        <w:t>4.1 Requisits Funcionals</w:t>
      </w:r>
    </w:p>
    <w:tbl>
      <w:tblPr>
        <w:tblStyle w:val="TableGrid"/>
        <w:tblW w:type="auto" w:w="0"/>
        <w:jc w:val="center"/>
        <w:tblLook w:firstColumn="1" w:firstRow="1" w:lastColumn="0" w:lastRow="0" w:noHBand="0" w:noVBand="1" w:val="04A0"/>
      </w:tblPr>
      <w:tblGrid>
        <w:gridCol w:w="4561"/>
        <w:gridCol w:w="4561"/>
      </w:tblGrid>
      <w:tr>
        <w:tc>
          <w:tcPr>
            <w:tcW w:type="dxa" w:w="4561"/>
            <w:shd w:val="clear" w:color="auto" w:fill="1A1A2E"/>
          </w:tcPr>
          <w:p>
            <w:r>
              <w:rPr>
                <w:b/>
                <w:color w:val="FFFFFF"/>
                <w:sz w:val="20"/>
              </w:rPr>
              <w:t>Codi</w:t>
            </w:r>
          </w:p>
        </w:tc>
        <w:tc>
          <w:tcPr>
            <w:tcW w:type="dxa" w:w="4561"/>
            <w:shd w:val="clear" w:color="auto" w:fill="1A1A2E"/>
          </w:tcPr>
          <w:p>
            <w:r>
              <w:rPr>
                <w:b/>
                <w:color w:val="FFFFFF"/>
                <w:sz w:val="20"/>
              </w:rPr>
              <w:t>Descripció</w:t>
            </w:r>
          </w:p>
        </w:tc>
      </w:tr>
      <w:tr>
        <w:tc>
          <w:tcPr>
            <w:tcW w:type="dxa" w:w="4561"/>
            <w:shd w:val="clear" w:color="auto" w:fill="F5F5F5"/>
          </w:tcPr>
          <w:p>
            <w:r>
              <w:rPr>
                <w:sz w:val="18"/>
              </w:rPr>
              <w:t>RF-01</w:t>
            </w:r>
          </w:p>
        </w:tc>
        <w:tc>
          <w:tcPr>
            <w:tcW w:type="dxa" w:w="4561"/>
            <w:shd w:val="clear" w:color="auto" w:fill="F5F5F5"/>
          </w:tcPr>
          <w:p>
            <w:r>
              <w:rPr>
                <w:sz w:val="18"/>
              </w:rPr>
              <w:t>El sistema ha de permetre el registre d'usuaris amb email/contrasenya o via OAuth Google.</w:t>
            </w:r>
          </w:p>
        </w:tc>
      </w:tr>
      <w:tr>
        <w:tc>
          <w:tcPr>
            <w:tcW w:type="dxa" w:w="4561"/>
          </w:tcPr>
          <w:p>
            <w:r>
              <w:rPr>
                <w:sz w:val="18"/>
              </w:rPr>
              <w:t>RF-02</w:t>
            </w:r>
          </w:p>
        </w:tc>
        <w:tc>
          <w:tcPr>
            <w:tcW w:type="dxa" w:w="4561"/>
          </w:tcPr>
          <w:p>
            <w:r>
              <w:rPr>
                <w:sz w:val="18"/>
              </w:rPr>
              <w:t>El sistema ha de permetre l'inici de sessió i la gestió de sessions amb JWT.</w:t>
            </w:r>
          </w:p>
        </w:tc>
      </w:tr>
      <w:tr>
        <w:tc>
          <w:tcPr>
            <w:tcW w:type="dxa" w:w="4561"/>
            <w:shd w:val="clear" w:color="auto" w:fill="F5F5F5"/>
          </w:tcPr>
          <w:p>
            <w:r>
              <w:rPr>
                <w:sz w:val="18"/>
              </w:rPr>
              <w:t>RF-03</w:t>
            </w:r>
          </w:p>
        </w:tc>
        <w:tc>
          <w:tcPr>
            <w:tcW w:type="dxa" w:w="4561"/>
            <w:shd w:val="clear" w:color="auto" w:fill="F5F5F5"/>
          </w:tcPr>
          <w:p>
            <w:r>
              <w:rPr>
                <w:sz w:val="18"/>
              </w:rPr>
              <w:t>L'usuari ha de poder completar un onboarding inicial per personalitzar el seu perfil.</w:t>
            </w:r>
          </w:p>
        </w:tc>
      </w:tr>
      <w:tr>
        <w:tc>
          <w:tcPr>
            <w:tcW w:type="dxa" w:w="4561"/>
          </w:tcPr>
          <w:p>
            <w:r>
              <w:rPr>
                <w:sz w:val="18"/>
              </w:rPr>
              <w:t>RF-04</w:t>
            </w:r>
          </w:p>
        </w:tc>
        <w:tc>
          <w:tcPr>
            <w:tcW w:type="dxa" w:w="4561"/>
          </w:tcPr>
          <w:p>
            <w:r>
              <w:rPr>
                <w:sz w:val="18"/>
              </w:rPr>
              <w:t>El sistema ha d'oferir un catàleg de recetes amb informació nutricional filtrable.</w:t>
            </w:r>
          </w:p>
        </w:tc>
      </w:tr>
      <w:tr>
        <w:tc>
          <w:tcPr>
            <w:tcW w:type="dxa" w:w="4561"/>
            <w:shd w:val="clear" w:color="auto" w:fill="F5F5F5"/>
          </w:tcPr>
          <w:p>
            <w:r>
              <w:rPr>
                <w:sz w:val="18"/>
              </w:rPr>
              <w:t>RF-05</w:t>
            </w:r>
          </w:p>
        </w:tc>
        <w:tc>
          <w:tcPr>
            <w:tcW w:type="dxa" w:w="4561"/>
            <w:shd w:val="clear" w:color="auto" w:fill="F5F5F5"/>
          </w:tcPr>
          <w:p>
            <w:r>
              <w:rPr>
                <w:sz w:val="18"/>
              </w:rPr>
              <w:t>L'usuari ha de poder afegir recetes i exercicis als seus favorits.</w:t>
            </w:r>
          </w:p>
        </w:tc>
      </w:tr>
      <w:tr>
        <w:tc>
          <w:tcPr>
            <w:tcW w:type="dxa" w:w="4561"/>
          </w:tcPr>
          <w:p>
            <w:r>
              <w:rPr>
                <w:sz w:val="18"/>
              </w:rPr>
              <w:t>RF-06</w:t>
            </w:r>
          </w:p>
        </w:tc>
        <w:tc>
          <w:tcPr>
            <w:tcW w:type="dxa" w:w="4561"/>
          </w:tcPr>
          <w:p>
            <w:r>
              <w:rPr>
                <w:sz w:val="18"/>
              </w:rPr>
              <w:t>El sistema ha d'oferir un catàleg d'exercicis organitzats per grup muscular i dificultat.</w:t>
            </w:r>
          </w:p>
        </w:tc>
      </w:tr>
      <w:tr>
        <w:tc>
          <w:tcPr>
            <w:tcW w:type="dxa" w:w="4561"/>
            <w:shd w:val="clear" w:color="auto" w:fill="F5F5F5"/>
          </w:tcPr>
          <w:p>
            <w:r>
              <w:rPr>
                <w:sz w:val="18"/>
              </w:rPr>
              <w:t>RF-07</w:t>
            </w:r>
          </w:p>
        </w:tc>
        <w:tc>
          <w:tcPr>
            <w:tcW w:type="dxa" w:w="4561"/>
            <w:shd w:val="clear" w:color="auto" w:fill="F5F5F5"/>
          </w:tcPr>
          <w:p>
            <w:r>
              <w:rPr>
                <w:sz w:val="18"/>
              </w:rPr>
              <w:t>Els usuaris premium han de poder ser assignats a un entrenador personal.</w:t>
            </w:r>
          </w:p>
        </w:tc>
      </w:tr>
      <w:tr>
        <w:tc>
          <w:tcPr>
            <w:tcW w:type="dxa" w:w="4561"/>
          </w:tcPr>
          <w:p>
            <w:r>
              <w:rPr>
                <w:sz w:val="18"/>
              </w:rPr>
              <w:t>RF-08</w:t>
            </w:r>
          </w:p>
        </w:tc>
        <w:tc>
          <w:tcPr>
            <w:tcW w:type="dxa" w:w="4561"/>
          </w:tcPr>
          <w:p>
            <w:r>
              <w:rPr>
                <w:sz w:val="18"/>
              </w:rPr>
              <w:t>L'entrenador ha de poder assignar i gestionar rutines per als seus clients.</w:t>
            </w:r>
          </w:p>
        </w:tc>
      </w:tr>
      <w:tr>
        <w:tc>
          <w:tcPr>
            <w:tcW w:type="dxa" w:w="4561"/>
            <w:shd w:val="clear" w:color="auto" w:fill="F5F5F5"/>
          </w:tcPr>
          <w:p>
            <w:r>
              <w:rPr>
                <w:sz w:val="18"/>
              </w:rPr>
              <w:t>RF-09</w:t>
            </w:r>
          </w:p>
        </w:tc>
        <w:tc>
          <w:tcPr>
            <w:tcW w:type="dxa" w:w="4561"/>
            <w:shd w:val="clear" w:color="auto" w:fill="F5F5F5"/>
          </w:tcPr>
          <w:p>
            <w:r>
              <w:rPr>
                <w:sz w:val="18"/>
              </w:rPr>
              <w:t>L'usuari ha de poder registrar el seu progrés d'entrenament (sèries, repeticions, pes).</w:t>
            </w:r>
          </w:p>
        </w:tc>
      </w:tr>
      <w:tr>
        <w:tc>
          <w:tcPr>
            <w:tcW w:type="dxa" w:w="4561"/>
          </w:tcPr>
          <w:p>
            <w:r>
              <w:rPr>
                <w:sz w:val="18"/>
              </w:rPr>
              <w:t>RF-10</w:t>
            </w:r>
          </w:p>
        </w:tc>
        <w:tc>
          <w:tcPr>
            <w:tcW w:type="dxa" w:w="4561"/>
          </w:tcPr>
          <w:p>
            <w:r>
              <w:rPr>
                <w:sz w:val="18"/>
              </w:rPr>
              <w:t>El sistema ha de disposar d'una botiga amb productes de fitness i un carret de la compra.</w:t>
            </w:r>
          </w:p>
        </w:tc>
      </w:tr>
      <w:tr>
        <w:tc>
          <w:tcPr>
            <w:tcW w:type="dxa" w:w="4561"/>
            <w:shd w:val="clear" w:color="auto" w:fill="F5F5F5"/>
          </w:tcPr>
          <w:p>
            <w:r>
              <w:rPr>
                <w:sz w:val="18"/>
              </w:rPr>
              <w:t>RF-11</w:t>
            </w:r>
          </w:p>
        </w:tc>
        <w:tc>
          <w:tcPr>
            <w:tcW w:type="dxa" w:w="4561"/>
            <w:shd w:val="clear" w:color="auto" w:fill="F5F5F5"/>
          </w:tcPr>
          <w:p>
            <w:r>
              <w:rPr>
                <w:sz w:val="18"/>
              </w:rPr>
              <w:t>L'administrador ha de poder gestionar (CRUD) usuaris, recetes i exercicis.</w:t>
            </w:r>
          </w:p>
        </w:tc>
      </w:tr>
      <w:tr>
        <w:tc>
          <w:tcPr>
            <w:tcW w:type="dxa" w:w="4561"/>
          </w:tcPr>
          <w:p>
            <w:r>
              <w:rPr>
                <w:sz w:val="18"/>
              </w:rPr>
              <w:t>RF-12</w:t>
            </w:r>
          </w:p>
        </w:tc>
        <w:tc>
          <w:tcPr>
            <w:tcW w:type="dxa" w:w="4561"/>
          </w:tcPr>
          <w:p>
            <w:r>
              <w:rPr>
                <w:sz w:val="18"/>
              </w:rPr>
              <w:t>El sistema ha de permetre l'enviament de missatges de contacte per correu electrònic.</w:t>
            </w:r>
          </w:p>
        </w:tc>
      </w:tr>
      <w:tr>
        <w:tc>
          <w:tcPr>
            <w:tcW w:type="dxa" w:w="4561"/>
            <w:shd w:val="clear" w:color="auto" w:fill="F5F5F5"/>
          </w:tcPr>
          <w:p>
            <w:r>
              <w:rPr>
                <w:sz w:val="18"/>
              </w:rPr>
              <w:t>RF-13</w:t>
            </w:r>
          </w:p>
        </w:tc>
        <w:tc>
          <w:tcPr>
            <w:tcW w:type="dxa" w:w="4561"/>
            <w:shd w:val="clear" w:color="auto" w:fill="F5F5F5"/>
          </w:tcPr>
          <w:p>
            <w:r>
              <w:rPr>
                <w:sz w:val="18"/>
              </w:rPr>
              <w:t>L'usuari ha de poder actualitzar el seu perfil i pujar una foto de perfil.</w:t>
            </w:r>
          </w:p>
        </w:tc>
      </w:tr>
      <w:tr>
        <w:tc>
          <w:tcPr>
            <w:tcW w:type="dxa" w:w="4561"/>
          </w:tcPr>
          <w:p>
            <w:r>
              <w:rPr>
                <w:sz w:val="18"/>
              </w:rPr>
              <w:t>RF-14</w:t>
            </w:r>
          </w:p>
        </w:tc>
        <w:tc>
          <w:tcPr>
            <w:tcW w:type="dxa" w:w="4561"/>
          </w:tcPr>
          <w:p>
            <w:r>
              <w:rPr>
                <w:sz w:val="18"/>
              </w:rPr>
              <w:t>El sistema ha d'implementar plans de subscripció (Bàsic, Avançat, Premium).</w:t>
            </w:r>
          </w:p>
        </w:tc>
      </w:tr>
    </w:tbl>
    <w:p/>
    <w:p>
      <w:pPr>
        <w:pStyle w:val="Heading2"/>
        <w:jc w:val="left"/>
      </w:pPr>
      <w:r>
        <w:rPr>
          <w:color w:val="0F3460"/>
          <w:sz w:val="28"/>
        </w:rPr>
        <w:t>Requisits No Funcionals</w:t>
      </w:r>
    </w:p>
    <w:tbl>
      <w:tblPr>
        <w:tblStyle w:val="TableGrid"/>
        <w:tblW w:type="auto" w:w="0"/>
        <w:jc w:val="center"/>
        <w:tblLook w:firstColumn="1" w:firstRow="1" w:lastColumn="0" w:lastRow="0" w:noHBand="0" w:noVBand="1" w:val="04A0"/>
      </w:tblPr>
      <w:tblGrid>
        <w:gridCol w:w="3041"/>
        <w:gridCol w:w="3041"/>
        <w:gridCol w:w="3041"/>
      </w:tblGrid>
      <w:tr>
        <w:tc>
          <w:tcPr>
            <w:tcW w:type="dxa" w:w="3041"/>
            <w:shd w:val="clear" w:color="auto" w:fill="1A1A2E"/>
          </w:tcPr>
          <w:p>
            <w:r>
              <w:rPr>
                <w:b/>
                <w:color w:val="FFFFFF"/>
                <w:sz w:val="20"/>
              </w:rPr>
              <w:t>Codi</w:t>
            </w:r>
          </w:p>
        </w:tc>
        <w:tc>
          <w:tcPr>
            <w:tcW w:type="dxa" w:w="3041"/>
            <w:shd w:val="clear" w:color="auto" w:fill="1A1A2E"/>
          </w:tcPr>
          <w:p>
            <w:r>
              <w:rPr>
                <w:b/>
                <w:color w:val="FFFFFF"/>
                <w:sz w:val="20"/>
              </w:rPr>
              <w:t>Categoria</w:t>
            </w:r>
          </w:p>
        </w:tc>
        <w:tc>
          <w:tcPr>
            <w:tcW w:type="dxa" w:w="3041"/>
            <w:shd w:val="clear" w:color="auto" w:fill="1A1A2E"/>
          </w:tcPr>
          <w:p>
            <w:r>
              <w:rPr>
                <w:b/>
                <w:color w:val="FFFFFF"/>
                <w:sz w:val="20"/>
              </w:rPr>
              <w:t>Descripció</w:t>
            </w:r>
          </w:p>
        </w:tc>
      </w:tr>
      <w:tr>
        <w:tc>
          <w:tcPr>
            <w:tcW w:type="dxa" w:w="3041"/>
            <w:shd w:val="clear" w:color="auto" w:fill="F5F5F5"/>
          </w:tcPr>
          <w:p>
            <w:r>
              <w:rPr>
                <w:sz w:val="18"/>
              </w:rPr>
              <w:t>RNF-01</w:t>
            </w:r>
          </w:p>
        </w:tc>
        <w:tc>
          <w:tcPr>
            <w:tcW w:type="dxa" w:w="3041"/>
            <w:shd w:val="clear" w:color="auto" w:fill="F5F5F5"/>
          </w:tcPr>
          <w:p>
            <w:r>
              <w:rPr>
                <w:sz w:val="18"/>
              </w:rPr>
              <w:t>Seguretat</w:t>
            </w:r>
          </w:p>
        </w:tc>
        <w:tc>
          <w:tcPr>
            <w:tcW w:type="dxa" w:w="3041"/>
            <w:shd w:val="clear" w:color="auto" w:fill="F5F5F5"/>
          </w:tcPr>
          <w:p>
            <w:r>
              <w:rPr>
                <w:sz w:val="18"/>
              </w:rPr>
              <w:t>Contrasenyes encriptades amb bcrypt. Tokens JWT amb expiració de 24h. Cookies httpOnly. Rate limiting en endpoints d'autenticació.</w:t>
            </w:r>
          </w:p>
        </w:tc>
      </w:tr>
      <w:tr>
        <w:tc>
          <w:tcPr>
            <w:tcW w:type="dxa" w:w="3041"/>
          </w:tcPr>
          <w:p>
            <w:r>
              <w:rPr>
                <w:sz w:val="18"/>
              </w:rPr>
              <w:t>RNF-02</w:t>
            </w:r>
          </w:p>
        </w:tc>
        <w:tc>
          <w:tcPr>
            <w:tcW w:type="dxa" w:w="3041"/>
          </w:tcPr>
          <w:p>
            <w:r>
              <w:rPr>
                <w:sz w:val="18"/>
              </w:rPr>
              <w:t>Rendiment</w:t>
            </w:r>
          </w:p>
        </w:tc>
        <w:tc>
          <w:tcPr>
            <w:tcW w:type="dxa" w:w="3041"/>
          </w:tcPr>
          <w:p>
            <w:r>
              <w:rPr>
                <w:sz w:val="18"/>
              </w:rPr>
              <w:t>Pool de connexions a la base de dades (màx. 10). Paginació en llistats. Build optimitzat amb Vite.</w:t>
            </w:r>
          </w:p>
        </w:tc>
      </w:tr>
      <w:tr>
        <w:tc>
          <w:tcPr>
            <w:tcW w:type="dxa" w:w="3041"/>
            <w:shd w:val="clear" w:color="auto" w:fill="F5F5F5"/>
          </w:tcPr>
          <w:p>
            <w:r>
              <w:rPr>
                <w:sz w:val="18"/>
              </w:rPr>
              <w:t>RNF-03</w:t>
            </w:r>
          </w:p>
        </w:tc>
        <w:tc>
          <w:tcPr>
            <w:tcW w:type="dxa" w:w="3041"/>
            <w:shd w:val="clear" w:color="auto" w:fill="F5F5F5"/>
          </w:tcPr>
          <w:p>
            <w:r>
              <w:rPr>
                <w:sz w:val="18"/>
              </w:rPr>
              <w:t>Usabilitat</w:t>
            </w:r>
          </w:p>
        </w:tc>
        <w:tc>
          <w:tcPr>
            <w:tcW w:type="dxa" w:w="3041"/>
            <w:shd w:val="clear" w:color="auto" w:fill="F5F5F5"/>
          </w:tcPr>
          <w:p>
            <w:r>
              <w:rPr>
                <w:sz w:val="18"/>
              </w:rPr>
              <w:t>Interfície responsiva amb Tailwind CSS. Feedback visual amb toast notifications. Animacions fluides amb Framer Motion.</w:t>
            </w:r>
          </w:p>
        </w:tc>
      </w:tr>
      <w:tr>
        <w:tc>
          <w:tcPr>
            <w:tcW w:type="dxa" w:w="3041"/>
          </w:tcPr>
          <w:p>
            <w:r>
              <w:rPr>
                <w:sz w:val="18"/>
              </w:rPr>
              <w:t>RNF-04</w:t>
            </w:r>
          </w:p>
        </w:tc>
        <w:tc>
          <w:tcPr>
            <w:tcW w:type="dxa" w:w="3041"/>
          </w:tcPr>
          <w:p>
            <w:r>
              <w:rPr>
                <w:sz w:val="18"/>
              </w:rPr>
              <w:t>Mantenibilitat</w:t>
            </w:r>
          </w:p>
        </w:tc>
        <w:tc>
          <w:tcPr>
            <w:tcW w:type="dxa" w:w="3041"/>
          </w:tcPr>
          <w:p>
            <w:r>
              <w:rPr>
                <w:sz w:val="18"/>
              </w:rPr>
              <w:t>Arquitectura MVC al back-end. Separació de concerns (context, components, pàgines). Variables d'entorn per a configuració.</w:t>
            </w:r>
          </w:p>
        </w:tc>
      </w:tr>
      <w:tr>
        <w:tc>
          <w:tcPr>
            <w:tcW w:type="dxa" w:w="3041"/>
            <w:shd w:val="clear" w:color="auto" w:fill="F5F5F5"/>
          </w:tcPr>
          <w:p>
            <w:r>
              <w:rPr>
                <w:sz w:val="18"/>
              </w:rPr>
              <w:t>RNF-05</w:t>
            </w:r>
          </w:p>
        </w:tc>
        <w:tc>
          <w:tcPr>
            <w:tcW w:type="dxa" w:w="3041"/>
            <w:shd w:val="clear" w:color="auto" w:fill="F5F5F5"/>
          </w:tcPr>
          <w:p>
            <w:r>
              <w:rPr>
                <w:sz w:val="18"/>
              </w:rPr>
              <w:t>Portabilitat</w:t>
            </w:r>
          </w:p>
        </w:tc>
        <w:tc>
          <w:tcPr>
            <w:tcW w:type="dxa" w:w="3041"/>
            <w:shd w:val="clear" w:color="auto" w:fill="F5F5F5"/>
          </w:tcPr>
          <w:p>
            <w:r>
              <w:rPr>
                <w:sz w:val="18"/>
              </w:rPr>
              <w:t>Contenidorització amb Docker i Docker Compose. Compatible amb Linux, Windows i macOS.</w:t>
            </w:r>
          </w:p>
        </w:tc>
      </w:tr>
      <w:tr>
        <w:tc>
          <w:tcPr>
            <w:tcW w:type="dxa" w:w="3041"/>
          </w:tcPr>
          <w:p>
            <w:r>
              <w:rPr>
                <w:sz w:val="18"/>
              </w:rPr>
              <w:t>RNF-06</w:t>
            </w:r>
          </w:p>
        </w:tc>
        <w:tc>
          <w:tcPr>
            <w:tcW w:type="dxa" w:w="3041"/>
          </w:tcPr>
          <w:p>
            <w:r>
              <w:rPr>
                <w:sz w:val="18"/>
              </w:rPr>
              <w:t>Escalabilitat</w:t>
            </w:r>
          </w:p>
        </w:tc>
        <w:tc>
          <w:tcPr>
            <w:tcW w:type="dxa" w:w="3041"/>
          </w:tcPr>
          <w:p>
            <w:r>
              <w:rPr>
                <w:sz w:val="18"/>
              </w:rPr>
              <w:t>Disseny modular de l'API. Estructura preparada per afegir nous rols o funcionalitats.</w:t>
            </w:r>
          </w:p>
        </w:tc>
      </w:tr>
    </w:tbl>
    <w:p/>
    <w:p/>
    <w:p>
      <w:pPr>
        <w:pStyle w:val="Heading2"/>
        <w:jc w:val="left"/>
      </w:pPr>
      <w:r>
        <w:rPr>
          <w:color w:val="0F3460"/>
          <w:sz w:val="28"/>
        </w:rPr>
        <w:t>4.2 Disseny Funcional – Arquitectura General</w:t>
      </w:r>
    </w:p>
    <w:p>
      <w:pPr>
        <w:jc w:val="both"/>
      </w:pPr>
      <w:r>
        <w:rPr>
          <w:sz w:val="22"/>
        </w:rPr>
        <w:t>L'arquitectura del sistema segueix el patró client-servidor. El front-end és una SPA (Single Page Application) construïda amb React que es comunica amb el back-end a través d'una API RESTful. El back-end segueix el patró MVC (Model-View-Controller) amb Express, i persisteix les dades en una base de dades relacional MySQL.</w:t>
      </w:r>
    </w:p>
    <w:p/>
    <w:tbl>
      <w:tblPr>
        <w:tblW w:type="auto" w:w="0"/>
        <w:jc w:val="center"/>
        <w:tblLook w:firstColumn="1" w:firstRow="1" w:lastColumn="0" w:lastRow="0" w:noHBand="0" w:noVBand="1" w:val="04A0"/>
      </w:tblPr>
      <w:tblGrid>
        <w:gridCol w:w="9122"/>
      </w:tblGrid>
      <w:tr>
        <w:tc>
          <w:tcPr>
            <w:tcW w:type="dxa" w:w="8504"/>
            <w:tcBorders>
              <w:top w:val="single" w:sz="12" w:space="0" w:color="A0A0A0"/>
              <w:left w:val="single" w:sz="12" w:space="0" w:color="A0A0A0"/>
              <w:bottom w:val="single" w:sz="12" w:space="0" w:color="A0A0A0"/>
              <w:right w:val="single" w:sz="12" w:space="0" w:color="A0A0A0"/>
            </w:tcBorders>
          </w:tcPr>
          <w:p>
            <w:pPr>
              <w:jc w:val="center"/>
            </w:pPr>
            <w:r>
              <w:rPr>
                <w:i/>
                <w:color w:val="808080"/>
                <w:sz w:val="20"/>
              </w:rPr>
              <w:br/>
              <w:br/>
              <w:t>[ DIAGRAMA D'ARQUITECTURA: Client (React SPA) ↔ API REST (Node.js/Express) ↔ MySQL ]</w:t>
              <w:br/>
              <w:br/>
            </w:r>
          </w:p>
        </w:tc>
      </w:tr>
    </w:tbl>
    <w:p/>
    <w:p>
      <w:pPr>
        <w:pStyle w:val="Heading2"/>
        <w:jc w:val="left"/>
      </w:pPr>
      <w:r>
        <w:rPr>
          <w:color w:val="0F3460"/>
          <w:sz w:val="28"/>
        </w:rPr>
        <w:t>Diagrama de Casos d'Ús</w:t>
      </w:r>
    </w:p>
    <w:p>
      <w:pPr>
        <w:jc w:val="both"/>
      </w:pPr>
      <w:r>
        <w:rPr>
          <w:sz w:val="22"/>
        </w:rPr>
        <w:t>El sistema identifica quatre actors principals: l'Usuari Anònim (visitant), l'Usuari Registrat (pla bàsic), l'Usuari Premium (amb accés a entrenador) i l'Administrador. A continuació es representen els principals casos d'ús:</w:t>
      </w:r>
    </w:p>
    <w:tbl>
      <w:tblPr>
        <w:tblW w:type="auto" w:w="0"/>
        <w:jc w:val="center"/>
        <w:tblLook w:firstColumn="1" w:firstRow="1" w:lastColumn="0" w:lastRow="0" w:noHBand="0" w:noVBand="1" w:val="04A0"/>
      </w:tblPr>
      <w:tblGrid>
        <w:gridCol w:w="9122"/>
      </w:tblGrid>
      <w:tr>
        <w:tc>
          <w:tcPr>
            <w:tcW w:type="dxa" w:w="8504"/>
            <w:tcBorders>
              <w:top w:val="single" w:sz="12" w:space="0" w:color="A0A0A0"/>
              <w:left w:val="single" w:sz="12" w:space="0" w:color="A0A0A0"/>
              <w:bottom w:val="single" w:sz="12" w:space="0" w:color="A0A0A0"/>
              <w:right w:val="single" w:sz="12" w:space="0" w:color="A0A0A0"/>
            </w:tcBorders>
          </w:tcPr>
          <w:p>
            <w:pPr>
              <w:jc w:val="center"/>
            </w:pPr>
            <w:r>
              <w:rPr>
                <w:i/>
                <w:color w:val="808080"/>
                <w:sz w:val="20"/>
              </w:rPr>
              <w:br/>
              <w:br/>
              <w:t>[ DIAGRAMA DE CASOS D'ÚS: Actors i Funcionalitats Principals ]</w:t>
              <w:br/>
              <w:br/>
            </w:r>
          </w:p>
        </w:tc>
      </w:tr>
    </w:tbl>
    <w:p/>
    <w:p>
      <w:pPr>
        <w:pStyle w:val="Heading2"/>
        <w:jc w:val="left"/>
      </w:pPr>
      <w:r>
        <w:rPr>
          <w:color w:val="0F3460"/>
          <w:sz w:val="28"/>
        </w:rPr>
        <w:t>Diagrama Entitat-Relació (E-R)</w:t>
      </w:r>
    </w:p>
    <w:p>
      <w:pPr>
        <w:jc w:val="both"/>
      </w:pPr>
      <w:r>
        <w:rPr>
          <w:sz w:val="22"/>
        </w:rPr>
        <w:t>La base de dades conté les entitats principals i les seves relacions. A continuació es mostra el diagrama entitat-relació del sistema:</w:t>
      </w:r>
    </w:p>
    <w:tbl>
      <w:tblPr>
        <w:tblW w:type="auto" w:w="0"/>
        <w:jc w:val="center"/>
        <w:tblLook w:firstColumn="1" w:firstRow="1" w:lastColumn="0" w:lastRow="0" w:noHBand="0" w:noVBand="1" w:val="04A0"/>
      </w:tblPr>
      <w:tblGrid>
        <w:gridCol w:w="9122"/>
      </w:tblGrid>
      <w:tr>
        <w:tc>
          <w:tcPr>
            <w:tcW w:type="dxa" w:w="8504"/>
            <w:tcBorders>
              <w:top w:val="single" w:sz="12" w:space="0" w:color="A0A0A0"/>
              <w:left w:val="single" w:sz="12" w:space="0" w:color="A0A0A0"/>
              <w:bottom w:val="single" w:sz="12" w:space="0" w:color="A0A0A0"/>
              <w:right w:val="single" w:sz="12" w:space="0" w:color="A0A0A0"/>
            </w:tcBorders>
          </w:tcPr>
          <w:p>
            <w:pPr>
              <w:jc w:val="center"/>
            </w:pPr>
            <w:r>
              <w:rPr>
                <w:i/>
                <w:color w:val="808080"/>
                <w:sz w:val="20"/>
              </w:rPr>
              <w:br/>
              <w:br/>
              <w:t>[ DIAGRAMA E-R: Taules i Relacions de la Base de Dades ]</w:t>
              <w:br/>
              <w:br/>
            </w:r>
          </w:p>
        </w:tc>
      </w:tr>
    </w:tbl>
    <w:p/>
    <w:p>
      <w:r>
        <w:br w:type="page"/>
      </w:r>
    </w:p>
    <w:p>
      <w:pPr>
        <w:pStyle w:val="Heading1"/>
        <w:jc w:val="left"/>
      </w:pPr>
      <w:r>
        <w:rPr>
          <w:color w:val="1A1A2E"/>
          <w:sz w:val="36"/>
        </w:rPr>
        <w:t>5. Estudi de Tecnologies i Eines</w:t>
      </w:r>
    </w:p>
    <w:p>
      <w:pPr>
        <w:jc w:val="both"/>
      </w:pPr>
      <w:r>
        <w:rPr>
          <w:sz w:val="22"/>
        </w:rPr>
        <w:t>Abans de iniciar la implementació, vam analitzar les alternatives disponibles per a cada capa de l'aplicació. La tria va estar guiada per criteris tècnics com la maduresa de la tecnologia, la seva adopció en l'industria, la corba d'aprenentatge i la compatibilitat entre components.</w:t>
      </w:r>
    </w:p>
    <w:p>
      <w:pPr>
        <w:pStyle w:val="Heading2"/>
        <w:jc w:val="left"/>
      </w:pPr>
      <w:r>
        <w:rPr>
          <w:color w:val="0F3460"/>
          <w:sz w:val="28"/>
        </w:rPr>
        <w:t>5.1 Back-end – Node.js + Express</w:t>
      </w:r>
    </w:p>
    <w:p>
      <w:pPr>
        <w:jc w:val="both"/>
      </w:pPr>
      <w:r>
        <w:rPr>
          <w:sz w:val="22"/>
        </w:rPr>
        <w:t>Per al servidor, es van avaluar tres opcions principals: PHP/Laravel, Python/Django i Node.js/Express. La tria final va recaure en Node.js per les següents raons:</w:t>
      </w:r>
    </w:p>
    <w:p>
      <w:pPr>
        <w:pStyle w:val="ListBullet"/>
      </w:pPr>
      <w:r>
        <w:rPr>
          <w:sz w:val="22"/>
        </w:rPr>
        <w:t>JavaScript al back-end i front-end redueix el canvi de context i unifica l'ecosistema.</w:t>
      </w:r>
    </w:p>
    <w:p>
      <w:pPr>
        <w:pStyle w:val="ListBullet"/>
      </w:pPr>
      <w:r>
        <w:rPr>
          <w:sz w:val="22"/>
        </w:rPr>
        <w:t>Express és minimalista i flexible, ideal per construir una API RESTful a mida.</w:t>
      </w:r>
    </w:p>
    <w:p>
      <w:pPr>
        <w:pStyle w:val="ListBullet"/>
      </w:pPr>
      <w:r>
        <w:rPr>
          <w:sz w:val="22"/>
        </w:rPr>
        <w:t>L'ecosistema npm ofereix una gran varietat de paquets madurs (passport, multer, nodemailer).</w:t>
      </w:r>
    </w:p>
    <w:p>
      <w:pPr>
        <w:pStyle w:val="ListBullet"/>
      </w:pPr>
      <w:r>
        <w:rPr>
          <w:sz w:val="22"/>
        </w:rPr>
        <w:t>Node.js té molt bona adopció professional, la qual cosa facilita la recerca de documentació.</w:t>
      </w:r>
    </w:p>
    <w:p>
      <w:pPr>
        <w:pStyle w:val="ListBullet"/>
      </w:pPr>
      <w:r>
        <w:rPr>
          <w:sz w:val="22"/>
        </w:rPr>
        <w:t>El model no-bloquejant és eficient per gestionar múltiples peticions concurrents.</w:t>
      </w:r>
    </w:p>
    <w:p/>
    <w:tbl>
      <w:tblPr>
        <w:tblStyle w:val="TableGrid"/>
        <w:tblW w:type="auto" w:w="0"/>
        <w:jc w:val="center"/>
        <w:tblLook w:firstColumn="1" w:firstRow="1" w:lastColumn="0" w:lastRow="0" w:noHBand="0" w:noVBand="1" w:val="04A0"/>
      </w:tblPr>
      <w:tblGrid>
        <w:gridCol w:w="4561"/>
        <w:gridCol w:w="4561"/>
      </w:tblGrid>
      <w:tr>
        <w:tc>
          <w:tcPr>
            <w:tcW w:type="dxa" w:w="4561"/>
            <w:shd w:val="clear" w:color="auto" w:fill="1A1A2E"/>
          </w:tcPr>
          <w:p>
            <w:r>
              <w:rPr>
                <w:b/>
                <w:color w:val="FFFFFF"/>
                <w:sz w:val="20"/>
              </w:rPr>
              <w:t>Paquet</w:t>
            </w:r>
          </w:p>
        </w:tc>
        <w:tc>
          <w:tcPr>
            <w:tcW w:type="dxa" w:w="4561"/>
            <w:shd w:val="clear" w:color="auto" w:fill="1A1A2E"/>
          </w:tcPr>
          <w:p>
            <w:r>
              <w:rPr>
                <w:b/>
                <w:color w:val="FFFFFF"/>
                <w:sz w:val="20"/>
              </w:rPr>
              <w:t>Funció</w:t>
            </w:r>
          </w:p>
        </w:tc>
      </w:tr>
      <w:tr>
        <w:tc>
          <w:tcPr>
            <w:tcW w:type="dxa" w:w="4561"/>
            <w:shd w:val="clear" w:color="auto" w:fill="F5F5F5"/>
          </w:tcPr>
          <w:p>
            <w:r>
              <w:rPr>
                <w:sz w:val="18"/>
              </w:rPr>
              <w:t>Express 5.1.0</w:t>
            </w:r>
          </w:p>
        </w:tc>
        <w:tc>
          <w:tcPr>
            <w:tcW w:type="dxa" w:w="4561"/>
            <w:shd w:val="clear" w:color="auto" w:fill="F5F5F5"/>
          </w:tcPr>
          <w:p>
            <w:r>
              <w:rPr>
                <w:sz w:val="18"/>
              </w:rPr>
              <w:t>Framework web minimalista per a Node.js</w:t>
            </w:r>
          </w:p>
        </w:tc>
      </w:tr>
      <w:tr>
        <w:tc>
          <w:tcPr>
            <w:tcW w:type="dxa" w:w="4561"/>
          </w:tcPr>
          <w:p>
            <w:r>
              <w:rPr>
                <w:sz w:val="18"/>
              </w:rPr>
              <w:t>mysql2 3.15.3</w:t>
            </w:r>
          </w:p>
        </w:tc>
        <w:tc>
          <w:tcPr>
            <w:tcW w:type="dxa" w:w="4561"/>
          </w:tcPr>
          <w:p>
            <w:r>
              <w:rPr>
                <w:sz w:val="18"/>
              </w:rPr>
              <w:t>Driver MySQL amb suport promises i pool de connexions</w:t>
            </w:r>
          </w:p>
        </w:tc>
      </w:tr>
      <w:tr>
        <w:tc>
          <w:tcPr>
            <w:tcW w:type="dxa" w:w="4561"/>
            <w:shd w:val="clear" w:color="auto" w:fill="F5F5F5"/>
          </w:tcPr>
          <w:p>
            <w:r>
              <w:rPr>
                <w:sz w:val="18"/>
              </w:rPr>
              <w:t>jsonwebtoken 9.0.2</w:t>
            </w:r>
          </w:p>
        </w:tc>
        <w:tc>
          <w:tcPr>
            <w:tcW w:type="dxa" w:w="4561"/>
            <w:shd w:val="clear" w:color="auto" w:fill="F5F5F5"/>
          </w:tcPr>
          <w:p>
            <w:r>
              <w:rPr>
                <w:sz w:val="18"/>
              </w:rPr>
              <w:t>Generació i verificació de tokens JWT</w:t>
            </w:r>
          </w:p>
        </w:tc>
      </w:tr>
      <w:tr>
        <w:tc>
          <w:tcPr>
            <w:tcW w:type="dxa" w:w="4561"/>
          </w:tcPr>
          <w:p>
            <w:r>
              <w:rPr>
                <w:sz w:val="18"/>
              </w:rPr>
              <w:t>passport.js</w:t>
            </w:r>
          </w:p>
        </w:tc>
        <w:tc>
          <w:tcPr>
            <w:tcW w:type="dxa" w:w="4561"/>
          </w:tcPr>
          <w:p>
            <w:r>
              <w:rPr>
                <w:sz w:val="18"/>
              </w:rPr>
              <w:t>Middleware d'autenticació (estratègia Google OAuth 2.0)</w:t>
            </w:r>
          </w:p>
        </w:tc>
      </w:tr>
      <w:tr>
        <w:tc>
          <w:tcPr>
            <w:tcW w:type="dxa" w:w="4561"/>
            <w:shd w:val="clear" w:color="auto" w:fill="F5F5F5"/>
          </w:tcPr>
          <w:p>
            <w:r>
              <w:rPr>
                <w:sz w:val="18"/>
              </w:rPr>
              <w:t>bcryptjs</w:t>
            </w:r>
          </w:p>
        </w:tc>
        <w:tc>
          <w:tcPr>
            <w:tcW w:type="dxa" w:w="4561"/>
            <w:shd w:val="clear" w:color="auto" w:fill="F5F5F5"/>
          </w:tcPr>
          <w:p>
            <w:r>
              <w:rPr>
                <w:sz w:val="18"/>
              </w:rPr>
              <w:t>Hash i verificació de contrasenyes</w:t>
            </w:r>
          </w:p>
        </w:tc>
      </w:tr>
      <w:tr>
        <w:tc>
          <w:tcPr>
            <w:tcW w:type="dxa" w:w="4561"/>
          </w:tcPr>
          <w:p>
            <w:r>
              <w:rPr>
                <w:sz w:val="18"/>
              </w:rPr>
              <w:t>multer</w:t>
            </w:r>
          </w:p>
        </w:tc>
        <w:tc>
          <w:tcPr>
            <w:tcW w:type="dxa" w:w="4561"/>
          </w:tcPr>
          <w:p>
            <w:r>
              <w:rPr>
                <w:sz w:val="18"/>
              </w:rPr>
              <w:t>Gestió d'uploads de fitxers (fotos de perfil)</w:t>
            </w:r>
          </w:p>
        </w:tc>
      </w:tr>
      <w:tr>
        <w:tc>
          <w:tcPr>
            <w:tcW w:type="dxa" w:w="4561"/>
            <w:shd w:val="clear" w:color="auto" w:fill="F5F5F5"/>
          </w:tcPr>
          <w:p>
            <w:r>
              <w:rPr>
                <w:sz w:val="18"/>
              </w:rPr>
              <w:t>nodemailer</w:t>
            </w:r>
          </w:p>
        </w:tc>
        <w:tc>
          <w:tcPr>
            <w:tcW w:type="dxa" w:w="4561"/>
            <w:shd w:val="clear" w:color="auto" w:fill="F5F5F5"/>
          </w:tcPr>
          <w:p>
            <w:r>
              <w:rPr>
                <w:sz w:val="18"/>
              </w:rPr>
              <w:t>Enviament d'emails (formulari de contacte)</w:t>
            </w:r>
          </w:p>
        </w:tc>
      </w:tr>
      <w:tr>
        <w:tc>
          <w:tcPr>
            <w:tcW w:type="dxa" w:w="4561"/>
          </w:tcPr>
          <w:p>
            <w:r>
              <w:rPr>
                <w:sz w:val="18"/>
              </w:rPr>
              <w:t>helmet</w:t>
            </w:r>
          </w:p>
        </w:tc>
        <w:tc>
          <w:tcPr>
            <w:tcW w:type="dxa" w:w="4561"/>
          </w:tcPr>
          <w:p>
            <w:r>
              <w:rPr>
                <w:sz w:val="18"/>
              </w:rPr>
              <w:t>Capçaleres de seguretat HTTP</w:t>
            </w:r>
          </w:p>
        </w:tc>
      </w:tr>
      <w:tr>
        <w:tc>
          <w:tcPr>
            <w:tcW w:type="dxa" w:w="4561"/>
            <w:shd w:val="clear" w:color="auto" w:fill="F5F5F5"/>
          </w:tcPr>
          <w:p>
            <w:r>
              <w:rPr>
                <w:sz w:val="18"/>
              </w:rPr>
              <w:t>express-rate-limit</w:t>
            </w:r>
          </w:p>
        </w:tc>
        <w:tc>
          <w:tcPr>
            <w:tcW w:type="dxa" w:w="4561"/>
            <w:shd w:val="clear" w:color="auto" w:fill="F5F5F5"/>
          </w:tcPr>
          <w:p>
            <w:r>
              <w:rPr>
                <w:sz w:val="18"/>
              </w:rPr>
              <w:t>Limitació de peticions per IP</w:t>
            </w:r>
          </w:p>
        </w:tc>
      </w:tr>
      <w:tr>
        <w:tc>
          <w:tcPr>
            <w:tcW w:type="dxa" w:w="4561"/>
          </w:tcPr>
          <w:p>
            <w:r>
              <w:rPr>
                <w:sz w:val="18"/>
              </w:rPr>
              <w:t>swagger-ui-express</w:t>
            </w:r>
          </w:p>
        </w:tc>
        <w:tc>
          <w:tcPr>
            <w:tcW w:type="dxa" w:w="4561"/>
          </w:tcPr>
          <w:p>
            <w:r>
              <w:rPr>
                <w:sz w:val="18"/>
              </w:rPr>
              <w:t>Documentació automàtica de l'API</w:t>
            </w:r>
          </w:p>
        </w:tc>
      </w:tr>
      <w:tr>
        <w:tc>
          <w:tcPr>
            <w:tcW w:type="dxa" w:w="4561"/>
            <w:shd w:val="clear" w:color="auto" w:fill="F5F5F5"/>
          </w:tcPr>
          <w:p>
            <w:r>
              <w:rPr>
                <w:sz w:val="18"/>
              </w:rPr>
              <w:t>dotenv</w:t>
            </w:r>
          </w:p>
        </w:tc>
        <w:tc>
          <w:tcPr>
            <w:tcW w:type="dxa" w:w="4561"/>
            <w:shd w:val="clear" w:color="auto" w:fill="F5F5F5"/>
          </w:tcPr>
          <w:p>
            <w:r>
              <w:rPr>
                <w:sz w:val="18"/>
              </w:rPr>
              <w:t>Gestió de variables d'entorn</w:t>
            </w:r>
          </w:p>
        </w:tc>
      </w:tr>
    </w:tbl>
    <w:p/>
    <w:p>
      <w:pPr>
        <w:pStyle w:val="Heading2"/>
        <w:jc w:val="left"/>
      </w:pPr>
      <w:r>
        <w:rPr>
          <w:color w:val="0F3460"/>
          <w:sz w:val="28"/>
        </w:rPr>
        <w:t>5.2 Front-end – React 19 + Vite + Tailwind CSS</w:t>
      </w:r>
    </w:p>
    <w:p>
      <w:pPr>
        <w:jc w:val="both"/>
      </w:pPr>
      <w:r>
        <w:rPr>
          <w:sz w:val="22"/>
        </w:rPr>
        <w:t>Per al client web, es van comparar Vue 3, Angular i React. La decisió va ser React per la seva flexibilitat, la gran comunitat, la compatibilitat amb Three.js per als elements 3D i per la robustesa de React Router per a la navegació SPA.</w:t>
      </w:r>
    </w:p>
    <w:tbl>
      <w:tblPr>
        <w:tblStyle w:val="TableGrid"/>
        <w:tblW w:type="auto" w:w="0"/>
        <w:jc w:val="center"/>
        <w:tblLook w:firstColumn="1" w:firstRow="1" w:lastColumn="0" w:lastRow="0" w:noHBand="0" w:noVBand="1" w:val="04A0"/>
      </w:tblPr>
      <w:tblGrid>
        <w:gridCol w:w="4561"/>
        <w:gridCol w:w="4561"/>
      </w:tblGrid>
      <w:tr>
        <w:tc>
          <w:tcPr>
            <w:tcW w:type="dxa" w:w="4561"/>
            <w:shd w:val="clear" w:color="auto" w:fill="1A1A2E"/>
          </w:tcPr>
          <w:p>
            <w:r>
              <w:rPr>
                <w:b/>
                <w:color w:val="FFFFFF"/>
                <w:sz w:val="20"/>
              </w:rPr>
              <w:t>Paquet</w:t>
            </w:r>
          </w:p>
        </w:tc>
        <w:tc>
          <w:tcPr>
            <w:tcW w:type="dxa" w:w="4561"/>
            <w:shd w:val="clear" w:color="auto" w:fill="1A1A2E"/>
          </w:tcPr>
          <w:p>
            <w:r>
              <w:rPr>
                <w:b/>
                <w:color w:val="FFFFFF"/>
                <w:sz w:val="20"/>
              </w:rPr>
              <w:t>Funció</w:t>
            </w:r>
          </w:p>
        </w:tc>
      </w:tr>
      <w:tr>
        <w:tc>
          <w:tcPr>
            <w:tcW w:type="dxa" w:w="4561"/>
            <w:shd w:val="clear" w:color="auto" w:fill="F5F5F5"/>
          </w:tcPr>
          <w:p>
            <w:r>
              <w:rPr>
                <w:sz w:val="18"/>
              </w:rPr>
              <w:t>React 19.2.0</w:t>
            </w:r>
          </w:p>
        </w:tc>
        <w:tc>
          <w:tcPr>
            <w:tcW w:type="dxa" w:w="4561"/>
            <w:shd w:val="clear" w:color="auto" w:fill="F5F5F5"/>
          </w:tcPr>
          <w:p>
            <w:r>
              <w:rPr>
                <w:sz w:val="18"/>
              </w:rPr>
              <w:t>Biblioteca per a interfícies d'usuari basada en components</w:t>
            </w:r>
          </w:p>
        </w:tc>
      </w:tr>
      <w:tr>
        <w:tc>
          <w:tcPr>
            <w:tcW w:type="dxa" w:w="4561"/>
          </w:tcPr>
          <w:p>
            <w:r>
              <w:rPr>
                <w:sz w:val="18"/>
              </w:rPr>
              <w:t>React Router DOM 7</w:t>
            </w:r>
          </w:p>
        </w:tc>
        <w:tc>
          <w:tcPr>
            <w:tcW w:type="dxa" w:w="4561"/>
          </w:tcPr>
          <w:p>
            <w:r>
              <w:rPr>
                <w:sz w:val="18"/>
              </w:rPr>
              <w:t>Enrutament declaratiu per a SPA</w:t>
            </w:r>
          </w:p>
        </w:tc>
      </w:tr>
      <w:tr>
        <w:tc>
          <w:tcPr>
            <w:tcW w:type="dxa" w:w="4561"/>
            <w:shd w:val="clear" w:color="auto" w:fill="F5F5F5"/>
          </w:tcPr>
          <w:p>
            <w:r>
              <w:rPr>
                <w:sz w:val="18"/>
              </w:rPr>
              <w:t>Vite 7.3.1</w:t>
            </w:r>
          </w:p>
        </w:tc>
        <w:tc>
          <w:tcPr>
            <w:tcW w:type="dxa" w:w="4561"/>
            <w:shd w:val="clear" w:color="auto" w:fill="F5F5F5"/>
          </w:tcPr>
          <w:p>
            <w:r>
              <w:rPr>
                <w:sz w:val="18"/>
              </w:rPr>
              <w:t>Bundler ultraràpid amb HMR (Hot Module Replacement)</w:t>
            </w:r>
          </w:p>
        </w:tc>
      </w:tr>
      <w:tr>
        <w:tc>
          <w:tcPr>
            <w:tcW w:type="dxa" w:w="4561"/>
          </w:tcPr>
          <w:p>
            <w:r>
              <w:rPr>
                <w:sz w:val="18"/>
              </w:rPr>
              <w:t>Tailwind CSS 4.1.18</w:t>
            </w:r>
          </w:p>
        </w:tc>
        <w:tc>
          <w:tcPr>
            <w:tcW w:type="dxa" w:w="4561"/>
          </w:tcPr>
          <w:p>
            <w:r>
              <w:rPr>
                <w:sz w:val="18"/>
              </w:rPr>
              <w:t>Framework CSS utility-first per a disseny responsiu</w:t>
            </w:r>
          </w:p>
        </w:tc>
      </w:tr>
      <w:tr>
        <w:tc>
          <w:tcPr>
            <w:tcW w:type="dxa" w:w="4561"/>
            <w:shd w:val="clear" w:color="auto" w:fill="F5F5F5"/>
          </w:tcPr>
          <w:p>
            <w:r>
              <w:rPr>
                <w:sz w:val="18"/>
              </w:rPr>
              <w:t>Axios 1.13.5</w:t>
            </w:r>
          </w:p>
        </w:tc>
        <w:tc>
          <w:tcPr>
            <w:tcW w:type="dxa" w:w="4561"/>
            <w:shd w:val="clear" w:color="auto" w:fill="F5F5F5"/>
          </w:tcPr>
          <w:p>
            <w:r>
              <w:rPr>
                <w:sz w:val="18"/>
              </w:rPr>
              <w:t>Client HTTP per a peticions a l'API</w:t>
            </w:r>
          </w:p>
        </w:tc>
      </w:tr>
      <w:tr>
        <w:tc>
          <w:tcPr>
            <w:tcW w:type="dxa" w:w="4561"/>
          </w:tcPr>
          <w:p>
            <w:r>
              <w:rPr>
                <w:sz w:val="18"/>
              </w:rPr>
              <w:t>Framer Motion 12.35</w:t>
            </w:r>
          </w:p>
        </w:tc>
        <w:tc>
          <w:tcPr>
            <w:tcW w:type="dxa" w:w="4561"/>
          </w:tcPr>
          <w:p>
            <w:r>
              <w:rPr>
                <w:sz w:val="18"/>
              </w:rPr>
              <w:t>Biblioteca d'animacions declaratives</w:t>
            </w:r>
          </w:p>
        </w:tc>
      </w:tr>
      <w:tr>
        <w:tc>
          <w:tcPr>
            <w:tcW w:type="dxa" w:w="4561"/>
            <w:shd w:val="clear" w:color="auto" w:fill="F5F5F5"/>
          </w:tcPr>
          <w:p>
            <w:r>
              <w:rPr>
                <w:sz w:val="18"/>
              </w:rPr>
              <w:t>React-hot-toast 2.6</w:t>
            </w:r>
          </w:p>
        </w:tc>
        <w:tc>
          <w:tcPr>
            <w:tcW w:type="dxa" w:w="4561"/>
            <w:shd w:val="clear" w:color="auto" w:fill="F5F5F5"/>
          </w:tcPr>
          <w:p>
            <w:r>
              <w:rPr>
                <w:sz w:val="18"/>
              </w:rPr>
              <w:t>Notificacions tipus toast</w:t>
            </w:r>
          </w:p>
        </w:tc>
      </w:tr>
      <w:tr>
        <w:tc>
          <w:tcPr>
            <w:tcW w:type="dxa" w:w="4561"/>
          </w:tcPr>
          <w:p>
            <w:r>
              <w:rPr>
                <w:sz w:val="18"/>
              </w:rPr>
              <w:t>Recharts 3.8.1</w:t>
            </w:r>
          </w:p>
        </w:tc>
        <w:tc>
          <w:tcPr>
            <w:tcW w:type="dxa" w:w="4561"/>
          </w:tcPr>
          <w:p>
            <w:r>
              <w:rPr>
                <w:sz w:val="18"/>
              </w:rPr>
              <w:t>Gràfics de progrés i estadístiques</w:t>
            </w:r>
          </w:p>
        </w:tc>
      </w:tr>
      <w:tr>
        <w:tc>
          <w:tcPr>
            <w:tcW w:type="dxa" w:w="4561"/>
            <w:shd w:val="clear" w:color="auto" w:fill="F5F5F5"/>
          </w:tcPr>
          <w:p>
            <w:r>
              <w:rPr>
                <w:sz w:val="18"/>
              </w:rPr>
              <w:t>Three.js + R3F</w:t>
            </w:r>
          </w:p>
        </w:tc>
        <w:tc>
          <w:tcPr>
            <w:tcW w:type="dxa" w:w="4561"/>
            <w:shd w:val="clear" w:color="auto" w:fill="F5F5F5"/>
          </w:tcPr>
          <w:p>
            <w:r>
              <w:rPr>
                <w:sz w:val="18"/>
              </w:rPr>
              <w:t>Renderitzat 3D per a models anatòmics</w:t>
            </w:r>
          </w:p>
        </w:tc>
      </w:tr>
    </w:tbl>
    <w:p/>
    <w:p>
      <w:pPr>
        <w:pStyle w:val="Heading2"/>
        <w:jc w:val="left"/>
      </w:pPr>
      <w:r>
        <w:rPr>
          <w:color w:val="0F3460"/>
          <w:sz w:val="28"/>
        </w:rPr>
        <w:t>5.3 Base de Dades – MySQL 8.0</w:t>
      </w:r>
    </w:p>
    <w:p>
      <w:pPr>
        <w:jc w:val="both"/>
      </w:pPr>
      <w:r>
        <w:rPr>
          <w:sz w:val="22"/>
        </w:rPr>
        <w:t>Es va triar MySQL per la seva fiabilitat, el suport a transaccions ACID, la compatibilitat amb hosting compartit i la familiaritat de l'equip. Es va descartar PostgreSQL per no aportar avantatges decisius per al nostre cas d'ús, i MongoDB per la naturalesa relacional de les dades (usuaris, recetes, exercicis, rols).</w:t>
      </w:r>
    </w:p>
    <w:p>
      <w:pPr>
        <w:pStyle w:val="Heading2"/>
        <w:jc w:val="left"/>
      </w:pPr>
      <w:r>
        <w:rPr>
          <w:color w:val="0F3460"/>
          <w:sz w:val="28"/>
        </w:rPr>
        <w:t>5.4 Infraestructura – Docker + Docker Compose</w:t>
      </w:r>
    </w:p>
    <w:p>
      <w:pPr>
        <w:jc w:val="both"/>
      </w:pPr>
      <w:r>
        <w:rPr>
          <w:sz w:val="22"/>
        </w:rPr>
        <w:t>L'ús de Docker permet garantir que l'entorn de desenvolupament sigui idèntic al de producció. Docker Compose orquestra els dos serveis principals: el servidor Node.js i la base de dades MySQL.</w:t>
      </w:r>
    </w:p>
    <w:tbl>
      <w:tblPr>
        <w:tblW w:type="auto" w:w="0"/>
        <w:jc w:val="left"/>
        <w:tblLook w:firstColumn="1" w:firstRow="1" w:lastColumn="0" w:lastRow="0" w:noHBand="0" w:noVBand="1" w:val="04A0"/>
      </w:tblPr>
      <w:tblGrid>
        <w:gridCol w:w="9122"/>
      </w:tblGrid>
      <w:tr>
        <w:tc>
          <w:tcPr>
            <w:tcW w:type="dxa" w:w="9122"/>
            <w:shd w:val="clear" w:color="auto" w:fill="F0F0F0"/>
            <w:tcBorders>
              <w:top w:val="single" w:sz="4" w:color="CCCCCC"/>
              <w:left w:val="single" w:sz="4" w:color="CCCCCC"/>
              <w:bottom w:val="single" w:sz="4" w:color="CCCCCC"/>
              <w:right w:val="single" w:sz="4" w:color="CCCCCC"/>
            </w:tcBorders>
          </w:tcPr>
          <w:p>
            <w:r>
              <w:rPr>
                <w:rFonts w:ascii="Courier New" w:hAnsi="Courier New"/>
                <w:color w:val="2D2D2D"/>
                <w:sz w:val="18"/>
              </w:rPr>
              <w:t># docker-compose.yml (esquema)</w:t>
              <w:br/>
              <w:t>services:</w:t>
              <w:br/>
              <w:t xml:space="preserve">  db:</w:t>
              <w:br/>
              <w:t xml:space="preserve">    image: mysql:8.0</w:t>
              <w:br/>
              <w:t xml:space="preserve">    environment:</w:t>
              <w:br/>
              <w:t xml:space="preserve">      MYSQL_ROOT_PASSWORD: secret</w:t>
              <w:br/>
              <w:t xml:space="preserve">      MYSQL_DATABASE: fitmeal</w:t>
              <w:br/>
              <w:t xml:space="preserve">  backend:</w:t>
              <w:br/>
              <w:t xml:space="preserve">    build: .</w:t>
              <w:br/>
              <w:t xml:space="preserve">    depends_on: [db]</w:t>
              <w:br/>
              <w:t xml:space="preserve">    ports: ['3000:3000']</w:t>
              <w:br/>
              <w:t xml:space="preserve">    env_file: .env</w:t>
            </w:r>
          </w:p>
        </w:tc>
      </w:tr>
    </w:tbl>
    <w:p/>
    <w:p>
      <w:r>
        <w:br w:type="page"/>
      </w:r>
    </w:p>
    <w:p>
      <w:pPr>
        <w:pStyle w:val="Heading1"/>
        <w:jc w:val="left"/>
      </w:pPr>
      <w:r>
        <w:rPr>
          <w:color w:val="1A1A2E"/>
          <w:sz w:val="36"/>
        </w:rPr>
        <w:t>6. Implementació</w:t>
      </w:r>
    </w:p>
    <w:p>
      <w:pPr>
        <w:jc w:val="both"/>
      </w:pPr>
      <w:r>
        <w:rPr>
          <w:sz w:val="22"/>
        </w:rPr>
        <w:t>La implementació s'ha estructurat en vuit processos que cobreixen les funcionalitats principals de l'aplicació. Per a cadascun s'especifica l'objectiu, les possibles solucions estudiades, els riscos identificats, la implementació realitzada i les proves unitàries dutes a terme.</w:t>
      </w:r>
    </w:p>
    <w:p>
      <w:pPr>
        <w:pStyle w:val="Heading2"/>
        <w:jc w:val="left"/>
      </w:pPr>
      <w:r>
        <w:rPr>
          <w:color w:val="0F3460"/>
          <w:sz w:val="28"/>
        </w:rPr>
        <w:t>6.1 Procés 1 – Autenticació i Gestió de Rols</w:t>
      </w:r>
    </w:p>
    <w:p>
      <w:pPr>
        <w:pStyle w:val="Heading3"/>
        <w:jc w:val="left"/>
      </w:pPr>
      <w:r>
        <w:rPr>
          <w:color w:val="533583"/>
          <w:sz w:val="24"/>
        </w:rPr>
        <w:t>a) Objectiu</w:t>
      </w:r>
    </w:p>
    <w:p>
      <w:pPr>
        <w:jc w:val="both"/>
      </w:pPr>
      <w:r>
        <w:rPr>
          <w:sz w:val="22"/>
        </w:rPr>
        <w:t>Implementar un sistema d'autenticació segur que permeti el registre i inici de sessió amb email/contrasenya i via OAuth 2.0 de Google. Gestionar quatre rols d'usuari (Admin, Normal, Premium, Entrenador) amb protecció de rutes tant al front-end com al back-end.</w:t>
      </w:r>
    </w:p>
    <w:p>
      <w:pPr>
        <w:pStyle w:val="Heading3"/>
        <w:jc w:val="left"/>
      </w:pPr>
      <w:r>
        <w:rPr>
          <w:color w:val="533583"/>
          <w:sz w:val="24"/>
        </w:rPr>
        <w:t>b) Estudi de Solucions</w:t>
      </w:r>
    </w:p>
    <w:tbl>
      <w:tblPr>
        <w:tblStyle w:val="TableGrid"/>
        <w:tblW w:type="auto" w:w="0"/>
        <w:jc w:val="center"/>
        <w:tblLook w:firstColumn="1" w:firstRow="1" w:lastColumn="0" w:lastRow="0" w:noHBand="0" w:noVBand="1" w:val="04A0"/>
      </w:tblPr>
      <w:tblGrid>
        <w:gridCol w:w="4561"/>
        <w:gridCol w:w="4561"/>
      </w:tblGrid>
      <w:tr>
        <w:tc>
          <w:tcPr>
            <w:tcW w:type="dxa" w:w="4561"/>
            <w:shd w:val="clear" w:color="auto" w:fill="1A1A2E"/>
          </w:tcPr>
          <w:p>
            <w:r>
              <w:rPr>
                <w:b/>
                <w:color w:val="FFFFFF"/>
                <w:sz w:val="20"/>
              </w:rPr>
              <w:t>Solució</w:t>
            </w:r>
          </w:p>
        </w:tc>
        <w:tc>
          <w:tcPr>
            <w:tcW w:type="dxa" w:w="4561"/>
            <w:shd w:val="clear" w:color="auto" w:fill="1A1A2E"/>
          </w:tcPr>
          <w:p>
            <w:r>
              <w:rPr>
                <w:b/>
                <w:color w:val="FFFFFF"/>
                <w:sz w:val="20"/>
              </w:rPr>
              <w:t>Avaluació</w:t>
            </w:r>
          </w:p>
        </w:tc>
      </w:tr>
      <w:tr>
        <w:tc>
          <w:tcPr>
            <w:tcW w:type="dxa" w:w="4561"/>
            <w:shd w:val="clear" w:color="auto" w:fill="F5F5F5"/>
          </w:tcPr>
          <w:p>
            <w:r>
              <w:rPr>
                <w:sz w:val="18"/>
              </w:rPr>
              <w:t>Sessions + Cookies</w:t>
            </w:r>
          </w:p>
        </w:tc>
        <w:tc>
          <w:tcPr>
            <w:tcW w:type="dxa" w:w="4561"/>
            <w:shd w:val="clear" w:color="auto" w:fill="F5F5F5"/>
          </w:tcPr>
          <w:p>
            <w:r>
              <w:rPr>
                <w:sz w:val="18"/>
              </w:rPr>
              <w:t>Senzill, però dificulta l'escalabilitat horitzontal i les APIs stateless.</w:t>
            </w:r>
          </w:p>
        </w:tc>
      </w:tr>
      <w:tr>
        <w:tc>
          <w:tcPr>
            <w:tcW w:type="dxa" w:w="4561"/>
          </w:tcPr>
          <w:p>
            <w:r>
              <w:rPr>
                <w:sz w:val="18"/>
              </w:rPr>
              <w:t>JWT + localStorage</w:t>
            </w:r>
          </w:p>
        </w:tc>
        <w:tc>
          <w:tcPr>
            <w:tcW w:type="dxa" w:w="4561"/>
          </w:tcPr>
          <w:p>
            <w:r>
              <w:rPr>
                <w:sz w:val="18"/>
              </w:rPr>
              <w:t>Fàcil implementació, però vulnerable a XSS.</w:t>
            </w:r>
          </w:p>
        </w:tc>
      </w:tr>
      <w:tr>
        <w:tc>
          <w:tcPr>
            <w:tcW w:type="dxa" w:w="4561"/>
            <w:shd w:val="clear" w:color="auto" w:fill="F5F5F5"/>
          </w:tcPr>
          <w:p>
            <w:r>
              <w:rPr>
                <w:sz w:val="18"/>
              </w:rPr>
              <w:t>JWT + httpOnly Cookie</w:t>
            </w:r>
          </w:p>
        </w:tc>
        <w:tc>
          <w:tcPr>
            <w:tcW w:type="dxa" w:w="4561"/>
            <w:shd w:val="clear" w:color="auto" w:fill="F5F5F5"/>
          </w:tcPr>
          <w:p>
            <w:r>
              <w:rPr>
                <w:sz w:val="18"/>
              </w:rPr>
              <w:t>✅ Triat. Combina la simplicitat de JWT amb la seguretat de les httpOnly cookies.</w:t>
            </w:r>
          </w:p>
        </w:tc>
      </w:tr>
      <w:tr>
        <w:tc>
          <w:tcPr>
            <w:tcW w:type="dxa" w:w="4561"/>
          </w:tcPr>
          <w:p>
            <w:r>
              <w:rPr>
                <w:sz w:val="18"/>
              </w:rPr>
              <w:t>OAuth únicament</w:t>
            </w:r>
          </w:p>
        </w:tc>
        <w:tc>
          <w:tcPr>
            <w:tcW w:type="dxa" w:w="4561"/>
          </w:tcPr>
          <w:p>
            <w:r>
              <w:rPr>
                <w:sz w:val="18"/>
              </w:rPr>
              <w:t>No permet registre propi. Dependència de tercers.</w:t>
            </w:r>
          </w:p>
        </w:tc>
      </w:tr>
    </w:tbl>
    <w:p/>
    <w:p>
      <w:pPr>
        <w:pStyle w:val="Heading3"/>
        <w:jc w:val="left"/>
      </w:pPr>
      <w:r>
        <w:rPr>
          <w:color w:val="533583"/>
          <w:sz w:val="24"/>
        </w:rPr>
        <w:t>c) Riscos</w:t>
      </w:r>
    </w:p>
    <w:p>
      <w:pPr>
        <w:pStyle w:val="ListBullet"/>
      </w:pPr>
      <w:r>
        <w:rPr>
          <w:sz w:val="22"/>
        </w:rPr>
        <w:t>Robatori de tokens si s'usen cookies SameSite mal configurades.</w:t>
      </w:r>
    </w:p>
    <w:p>
      <w:pPr>
        <w:pStyle w:val="ListBullet"/>
      </w:pPr>
      <w:r>
        <w:rPr>
          <w:sz w:val="22"/>
        </w:rPr>
        <w:t>Atacs de força bruta sobre el formulari de login.</w:t>
      </w:r>
    </w:p>
    <w:p>
      <w:pPr>
        <w:pStyle w:val="ListBullet"/>
      </w:pPr>
      <w:r>
        <w:rPr>
          <w:sz w:val="22"/>
        </w:rPr>
        <w:t>Tokens caducats que no es redirigeixen correctament.</w:t>
      </w:r>
    </w:p>
    <w:p>
      <w:pPr>
        <w:pStyle w:val="ListBullet"/>
      </w:pPr>
      <w:r>
        <w:rPr>
          <w:sz w:val="22"/>
        </w:rPr>
        <w:t>Configuració incorrecta del callback OAuth en producció.</w:t>
      </w:r>
    </w:p>
    <w:p>
      <w:pPr>
        <w:pStyle w:val="Heading3"/>
        <w:jc w:val="left"/>
      </w:pPr>
      <w:r>
        <w:rPr>
          <w:color w:val="533583"/>
          <w:sz w:val="24"/>
        </w:rPr>
        <w:t>d) Implementació</w:t>
      </w:r>
    </w:p>
    <w:p>
      <w:pPr>
        <w:jc w:val="both"/>
      </w:pPr>
      <w:r>
        <w:rPr>
          <w:sz w:val="22"/>
        </w:rPr>
        <w:t>El sistema utilitza JWT amb una expiració de 24 hores. Les credencials de l'usuari es validen al back-end i el token es retorna en una httpOnly cookie (no accessible des de JavaScript). El middleware auth.js verifica el token en cada petició protegida i comprova el rol necessari per accedir al recurs.</w:t>
      </w:r>
    </w:p>
    <w:tbl>
      <w:tblPr>
        <w:tblW w:type="auto" w:w="0"/>
        <w:jc w:val="left"/>
        <w:tblLook w:firstColumn="1" w:firstRow="1" w:lastColumn="0" w:lastRow="0" w:noHBand="0" w:noVBand="1" w:val="04A0"/>
      </w:tblPr>
      <w:tblGrid>
        <w:gridCol w:w="9122"/>
      </w:tblGrid>
      <w:tr>
        <w:tc>
          <w:tcPr>
            <w:tcW w:type="dxa" w:w="9122"/>
            <w:shd w:val="clear" w:color="auto" w:fill="F0F0F0"/>
            <w:tcBorders>
              <w:top w:val="single" w:sz="4" w:color="CCCCCC"/>
              <w:left w:val="single" w:sz="4" w:color="CCCCCC"/>
              <w:bottom w:val="single" w:sz="4" w:color="CCCCCC"/>
              <w:right w:val="single" w:sz="4" w:color="CCCCCC"/>
            </w:tcBorders>
          </w:tcPr>
          <w:p>
            <w:r>
              <w:rPr>
                <w:rFonts w:ascii="Courier New" w:hAnsi="Courier New"/>
                <w:color w:val="2D2D2D"/>
                <w:sz w:val="18"/>
              </w:rPr>
              <w:t>// middleware/auth.js – verifyToken</w:t>
              <w:br/>
              <w:t>const verifyToken = (req, res, next) =&gt; {</w:t>
              <w:br/>
              <w:t xml:space="preserve">  const token = req.cookies.token || req.headers.authorization?.split(' ')[1];</w:t>
              <w:br/>
              <w:t xml:space="preserve">  if (!token) return res.status(401).json({ error: 'No token provided' });</w:t>
              <w:br/>
              <w:t xml:space="preserve">  try {</w:t>
              <w:br/>
              <w:t xml:space="preserve">    req.user = jwt.verify(token, process.env.JWT_SECRET);</w:t>
              <w:br/>
              <w:t xml:space="preserve">    next();</w:t>
              <w:br/>
              <w:t xml:space="preserve">  } catch (err) {</w:t>
              <w:br/>
              <w:t xml:space="preserve">    return res.status(401).json({ error: 'Invalid token' });</w:t>
              <w:br/>
              <w:t xml:space="preserve">  }</w:t>
              <w:br/>
              <w:t>};</w:t>
              <w:br/>
              <w:br/>
              <w:t>// Protecció per rol</w:t>
              <w:br/>
              <w:t>const requireRole = (...roles) =&gt; (req, res, next) =&gt; {</w:t>
              <w:br/>
              <w:t xml:space="preserve">  if (!roles.includes(req.user.id_rol)) {</w:t>
              <w:br/>
              <w:t xml:space="preserve">    return res.status(403).json({ error: 'Insufficient permissions' });</w:t>
              <w:br/>
              <w:t xml:space="preserve">  }</w:t>
              <w:br/>
              <w:t xml:space="preserve">  next();</w:t>
              <w:br/>
              <w:t>};</w:t>
            </w:r>
          </w:p>
        </w:tc>
      </w:tr>
    </w:tbl>
    <w:p/>
    <w:tbl>
      <w:tblPr>
        <w:tblW w:type="auto" w:w="0"/>
        <w:jc w:val="center"/>
        <w:tblLook w:firstColumn="1" w:firstRow="1" w:lastColumn="0" w:lastRow="0" w:noHBand="0" w:noVBand="1" w:val="04A0"/>
      </w:tblPr>
      <w:tblGrid>
        <w:gridCol w:w="9122"/>
      </w:tblGrid>
      <w:tr>
        <w:tc>
          <w:tcPr>
            <w:tcW w:type="dxa" w:w="7937"/>
            <w:tcBorders>
              <w:top w:val="single" w:sz="12" w:space="0" w:color="A0A0A0"/>
              <w:left w:val="single" w:sz="12" w:space="0" w:color="A0A0A0"/>
              <w:bottom w:val="single" w:sz="12" w:space="0" w:color="A0A0A0"/>
              <w:right w:val="single" w:sz="12" w:space="0" w:color="A0A0A0"/>
            </w:tcBorders>
          </w:tcPr>
          <w:p>
            <w:pPr>
              <w:jc w:val="center"/>
            </w:pPr>
            <w:r>
              <w:rPr>
                <w:i/>
                <w:color w:val="808080"/>
                <w:sz w:val="20"/>
              </w:rPr>
              <w:br/>
              <w:br/>
              <w:t>[ CAPTURA: Pàgina de Login i Pàgina de Registre ]</w:t>
              <w:br/>
              <w:br/>
            </w:r>
          </w:p>
        </w:tc>
      </w:tr>
    </w:tbl>
    <w:p/>
    <w:tbl>
      <w:tblPr>
        <w:tblW w:type="auto" w:w="0"/>
        <w:jc w:val="center"/>
        <w:tblLook w:firstColumn="1" w:firstRow="1" w:lastColumn="0" w:lastRow="0" w:noHBand="0" w:noVBand="1" w:val="04A0"/>
      </w:tblPr>
      <w:tblGrid>
        <w:gridCol w:w="9122"/>
      </w:tblGrid>
      <w:tr>
        <w:tc>
          <w:tcPr>
            <w:tcW w:type="dxa" w:w="7937"/>
            <w:tcBorders>
              <w:top w:val="single" w:sz="12" w:space="0" w:color="A0A0A0"/>
              <w:left w:val="single" w:sz="12" w:space="0" w:color="A0A0A0"/>
              <w:bottom w:val="single" w:sz="12" w:space="0" w:color="A0A0A0"/>
              <w:right w:val="single" w:sz="12" w:space="0" w:color="A0A0A0"/>
            </w:tcBorders>
          </w:tcPr>
          <w:p>
            <w:pPr>
              <w:jc w:val="center"/>
            </w:pPr>
            <w:r>
              <w:rPr>
                <w:i/>
                <w:color w:val="808080"/>
                <w:sz w:val="20"/>
              </w:rPr>
              <w:br/>
              <w:br/>
              <w:t>[ CAPTURA: Flux OAuth Google – Pantalla de Selecció de Compte ]</w:t>
              <w:br/>
              <w:br/>
            </w:r>
          </w:p>
        </w:tc>
      </w:tr>
    </w:tbl>
    <w:p/>
    <w:p>
      <w:pPr>
        <w:pStyle w:val="Heading3"/>
        <w:jc w:val="left"/>
      </w:pPr>
      <w:r>
        <w:rPr>
          <w:color w:val="533583"/>
          <w:sz w:val="24"/>
        </w:rPr>
        <w:t>e) Proves Unitàries</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2280"/>
            <w:shd w:val="clear" w:color="auto" w:fill="1A1A2E"/>
          </w:tcPr>
          <w:p>
            <w:r>
              <w:rPr>
                <w:b/>
                <w:color w:val="FFFFFF"/>
                <w:sz w:val="20"/>
              </w:rPr>
              <w:t>Test</w:t>
            </w:r>
          </w:p>
        </w:tc>
        <w:tc>
          <w:tcPr>
            <w:tcW w:type="dxa" w:w="2280"/>
            <w:shd w:val="clear" w:color="auto" w:fill="1A1A2E"/>
          </w:tcPr>
          <w:p>
            <w:r>
              <w:rPr>
                <w:b/>
                <w:color w:val="FFFFFF"/>
                <w:sz w:val="20"/>
              </w:rPr>
              <w:t>Descripció</w:t>
            </w:r>
          </w:p>
        </w:tc>
        <w:tc>
          <w:tcPr>
            <w:tcW w:type="dxa" w:w="2280"/>
            <w:shd w:val="clear" w:color="auto" w:fill="1A1A2E"/>
          </w:tcPr>
          <w:p>
            <w:r>
              <w:rPr>
                <w:b/>
                <w:color w:val="FFFFFF"/>
                <w:sz w:val="20"/>
              </w:rPr>
              <w:t>Resultat Esperat</w:t>
            </w:r>
          </w:p>
        </w:tc>
        <w:tc>
          <w:tcPr>
            <w:tcW w:type="dxa" w:w="2280"/>
            <w:shd w:val="clear" w:color="auto" w:fill="1A1A2E"/>
          </w:tcPr>
          <w:p>
            <w:r>
              <w:rPr>
                <w:b/>
                <w:color w:val="FFFFFF"/>
                <w:sz w:val="20"/>
              </w:rPr>
              <w:t>Estat</w:t>
            </w:r>
          </w:p>
        </w:tc>
      </w:tr>
      <w:tr>
        <w:tc>
          <w:tcPr>
            <w:tcW w:type="dxa" w:w="2280"/>
            <w:shd w:val="clear" w:color="auto" w:fill="F5F5F5"/>
          </w:tcPr>
          <w:p>
            <w:r>
              <w:rPr>
                <w:sz w:val="18"/>
              </w:rPr>
              <w:t>T-AUTH-01</w:t>
            </w:r>
          </w:p>
        </w:tc>
        <w:tc>
          <w:tcPr>
            <w:tcW w:type="dxa" w:w="2280"/>
            <w:shd w:val="clear" w:color="auto" w:fill="F5F5F5"/>
          </w:tcPr>
          <w:p>
            <w:r>
              <w:rPr>
                <w:sz w:val="18"/>
              </w:rPr>
              <w:t>Registre amb email vàlid</w:t>
            </w:r>
          </w:p>
        </w:tc>
        <w:tc>
          <w:tcPr>
            <w:tcW w:type="dxa" w:w="2280"/>
            <w:shd w:val="clear" w:color="auto" w:fill="F5F5F5"/>
          </w:tcPr>
          <w:p>
            <w:r>
              <w:rPr>
                <w:sz w:val="18"/>
              </w:rPr>
              <w:t>Retorna 201 + JWT cookie</w:t>
            </w:r>
          </w:p>
        </w:tc>
        <w:tc>
          <w:tcPr>
            <w:tcW w:type="dxa" w:w="2280"/>
            <w:shd w:val="clear" w:color="auto" w:fill="F5F5F5"/>
          </w:tcPr>
          <w:p>
            <w:r>
              <w:rPr>
                <w:sz w:val="18"/>
              </w:rPr>
              <w:t>✅ Passa</w:t>
            </w:r>
          </w:p>
        </w:tc>
      </w:tr>
      <w:tr>
        <w:tc>
          <w:tcPr>
            <w:tcW w:type="dxa" w:w="2280"/>
          </w:tcPr>
          <w:p>
            <w:r>
              <w:rPr>
                <w:sz w:val="18"/>
              </w:rPr>
              <w:t>T-AUTH-02</w:t>
            </w:r>
          </w:p>
        </w:tc>
        <w:tc>
          <w:tcPr>
            <w:tcW w:type="dxa" w:w="2280"/>
          </w:tcPr>
          <w:p>
            <w:r>
              <w:rPr>
                <w:sz w:val="18"/>
              </w:rPr>
              <w:t>Login amb credencials incorrectes</w:t>
            </w:r>
          </w:p>
        </w:tc>
        <w:tc>
          <w:tcPr>
            <w:tcW w:type="dxa" w:w="2280"/>
          </w:tcPr>
          <w:p>
            <w:r>
              <w:rPr>
                <w:sz w:val="18"/>
              </w:rPr>
              <w:t>Retorna 401</w:t>
            </w:r>
          </w:p>
        </w:tc>
        <w:tc>
          <w:tcPr>
            <w:tcW w:type="dxa" w:w="2280"/>
          </w:tcPr>
          <w:p>
            <w:r>
              <w:rPr>
                <w:sz w:val="18"/>
              </w:rPr>
              <w:t>✅ Passa</w:t>
            </w:r>
          </w:p>
        </w:tc>
      </w:tr>
      <w:tr>
        <w:tc>
          <w:tcPr>
            <w:tcW w:type="dxa" w:w="2280"/>
            <w:shd w:val="clear" w:color="auto" w:fill="F5F5F5"/>
          </w:tcPr>
          <w:p>
            <w:r>
              <w:rPr>
                <w:sz w:val="18"/>
              </w:rPr>
              <w:t>T-AUTH-03</w:t>
            </w:r>
          </w:p>
        </w:tc>
        <w:tc>
          <w:tcPr>
            <w:tcW w:type="dxa" w:w="2280"/>
            <w:shd w:val="clear" w:color="auto" w:fill="F5F5F5"/>
          </w:tcPr>
          <w:p>
            <w:r>
              <w:rPr>
                <w:sz w:val="18"/>
              </w:rPr>
              <w:t>Accés a ruta protegida sense token</w:t>
            </w:r>
          </w:p>
        </w:tc>
        <w:tc>
          <w:tcPr>
            <w:tcW w:type="dxa" w:w="2280"/>
            <w:shd w:val="clear" w:color="auto" w:fill="F5F5F5"/>
          </w:tcPr>
          <w:p>
            <w:r>
              <w:rPr>
                <w:sz w:val="18"/>
              </w:rPr>
              <w:t>Retorna 401</w:t>
            </w:r>
          </w:p>
        </w:tc>
        <w:tc>
          <w:tcPr>
            <w:tcW w:type="dxa" w:w="2280"/>
            <w:shd w:val="clear" w:color="auto" w:fill="F5F5F5"/>
          </w:tcPr>
          <w:p>
            <w:r>
              <w:rPr>
                <w:sz w:val="18"/>
              </w:rPr>
              <w:t>✅ Passa</w:t>
            </w:r>
          </w:p>
        </w:tc>
      </w:tr>
      <w:tr>
        <w:tc>
          <w:tcPr>
            <w:tcW w:type="dxa" w:w="2280"/>
          </w:tcPr>
          <w:p>
            <w:r>
              <w:rPr>
                <w:sz w:val="18"/>
              </w:rPr>
              <w:t>T-AUTH-04</w:t>
            </w:r>
          </w:p>
        </w:tc>
        <w:tc>
          <w:tcPr>
            <w:tcW w:type="dxa" w:w="2280"/>
          </w:tcPr>
          <w:p>
            <w:r>
              <w:rPr>
                <w:sz w:val="18"/>
              </w:rPr>
              <w:t>Accés a ruta d'admin amb rol=2</w:t>
            </w:r>
          </w:p>
        </w:tc>
        <w:tc>
          <w:tcPr>
            <w:tcW w:type="dxa" w:w="2280"/>
          </w:tcPr>
          <w:p>
            <w:r>
              <w:rPr>
                <w:sz w:val="18"/>
              </w:rPr>
              <w:t>Retorna 403</w:t>
            </w:r>
          </w:p>
        </w:tc>
        <w:tc>
          <w:tcPr>
            <w:tcW w:type="dxa" w:w="2280"/>
          </w:tcPr>
          <w:p>
            <w:r>
              <w:rPr>
                <w:sz w:val="18"/>
              </w:rPr>
              <w:t>✅ Passa</w:t>
            </w:r>
          </w:p>
        </w:tc>
      </w:tr>
      <w:tr>
        <w:tc>
          <w:tcPr>
            <w:tcW w:type="dxa" w:w="2280"/>
            <w:shd w:val="clear" w:color="auto" w:fill="F5F5F5"/>
          </w:tcPr>
          <w:p>
            <w:r>
              <w:rPr>
                <w:sz w:val="18"/>
              </w:rPr>
              <w:t>T-AUTH-05</w:t>
            </w:r>
          </w:p>
        </w:tc>
        <w:tc>
          <w:tcPr>
            <w:tcW w:type="dxa" w:w="2280"/>
            <w:shd w:val="clear" w:color="auto" w:fill="F5F5F5"/>
          </w:tcPr>
          <w:p>
            <w:r>
              <w:rPr>
                <w:sz w:val="18"/>
              </w:rPr>
              <w:t>Rate limit: &gt;10 intents en 15min</w:t>
            </w:r>
          </w:p>
        </w:tc>
        <w:tc>
          <w:tcPr>
            <w:tcW w:type="dxa" w:w="2280"/>
            <w:shd w:val="clear" w:color="auto" w:fill="F5F5F5"/>
          </w:tcPr>
          <w:p>
            <w:r>
              <w:rPr>
                <w:sz w:val="18"/>
              </w:rPr>
              <w:t>Retorna 429</w:t>
            </w:r>
          </w:p>
        </w:tc>
        <w:tc>
          <w:tcPr>
            <w:tcW w:type="dxa" w:w="2280"/>
            <w:shd w:val="clear" w:color="auto" w:fill="F5F5F5"/>
          </w:tcPr>
          <w:p>
            <w:r>
              <w:rPr>
                <w:sz w:val="18"/>
              </w:rPr>
              <w:t>✅ Passa</w:t>
            </w:r>
          </w:p>
        </w:tc>
      </w:tr>
      <w:tr>
        <w:tc>
          <w:tcPr>
            <w:tcW w:type="dxa" w:w="2280"/>
          </w:tcPr>
          <w:p>
            <w:r>
              <w:rPr>
                <w:sz w:val="18"/>
              </w:rPr>
              <w:t>T-AUTH-06</w:t>
            </w:r>
          </w:p>
        </w:tc>
        <w:tc>
          <w:tcPr>
            <w:tcW w:type="dxa" w:w="2280"/>
          </w:tcPr>
          <w:p>
            <w:r>
              <w:rPr>
                <w:sz w:val="18"/>
              </w:rPr>
              <w:t>Login amb Google OAuth</w:t>
            </w:r>
          </w:p>
        </w:tc>
        <w:tc>
          <w:tcPr>
            <w:tcW w:type="dxa" w:w="2280"/>
          </w:tcPr>
          <w:p>
            <w:r>
              <w:rPr>
                <w:sz w:val="18"/>
              </w:rPr>
              <w:t>Redirigeix correctament</w:t>
            </w:r>
          </w:p>
        </w:tc>
        <w:tc>
          <w:tcPr>
            <w:tcW w:type="dxa" w:w="2280"/>
          </w:tcPr>
          <w:p>
            <w:r>
              <w:rPr>
                <w:sz w:val="18"/>
              </w:rPr>
              <w:t>✅ Passa</w:t>
            </w:r>
          </w:p>
        </w:tc>
      </w:tr>
    </w:tbl>
    <w:p/>
    <w:p>
      <w:r>
        <w:br w:type="page"/>
      </w:r>
    </w:p>
    <w:p>
      <w:pPr>
        <w:pStyle w:val="Heading2"/>
        <w:jc w:val="left"/>
      </w:pPr>
      <w:r>
        <w:rPr>
          <w:color w:val="0F3460"/>
          <w:sz w:val="28"/>
        </w:rPr>
        <w:t>6.2 Procés 2 – Gestió de Recetes i Nutrició</w:t>
      </w:r>
    </w:p>
    <w:p>
      <w:pPr>
        <w:pStyle w:val="Heading3"/>
        <w:jc w:val="left"/>
      </w:pPr>
      <w:r>
        <w:rPr>
          <w:color w:val="533583"/>
          <w:sz w:val="24"/>
        </w:rPr>
        <w:t>a) Objectiu</w:t>
      </w:r>
    </w:p>
    <w:p>
      <w:pPr>
        <w:jc w:val="both"/>
      </w:pPr>
      <w:r>
        <w:rPr>
          <w:sz w:val="22"/>
        </w:rPr>
        <w:t>Proporcionar un catàleg de recetes amb informació nutricional completa (calories, proteïnes, carbohidrats, grasses, temps de preparació). Permetre als usuaris cercar, filtrar i guardar recetes als seus favorits. L'administrador ha de poder gestionar el catàleg complet.</w:t>
      </w:r>
    </w:p>
    <w:p>
      <w:pPr>
        <w:pStyle w:val="Heading3"/>
        <w:jc w:val="left"/>
      </w:pPr>
      <w:r>
        <w:rPr>
          <w:color w:val="533583"/>
          <w:sz w:val="24"/>
        </w:rPr>
        <w:t>b) Estudi de Solucions</w:t>
      </w:r>
    </w:p>
    <w:p>
      <w:pPr>
        <w:jc w:val="both"/>
      </w:pPr>
      <w:r>
        <w:rPr>
          <w:sz w:val="22"/>
        </w:rPr>
        <w:t>Es va valorar l'ús d'una API externa de nutrició com Edamam o USDA FoodData Central per obtenir dades nutricionals automàticament. No obstant, es va decidir mantenir una base de dades pròpia per tenir control total sobre el contingut i evitar dependències externes que podrien afectar la disponibilitat o el cost del servei.</w:t>
      </w:r>
    </w:p>
    <w:p>
      <w:pPr>
        <w:pStyle w:val="Heading3"/>
        <w:jc w:val="left"/>
      </w:pPr>
      <w:r>
        <w:rPr>
          <w:color w:val="533583"/>
          <w:sz w:val="24"/>
        </w:rPr>
        <w:t>c) Riscos</w:t>
      </w:r>
    </w:p>
    <w:p>
      <w:pPr>
        <w:pStyle w:val="ListBullet"/>
      </w:pPr>
      <w:r>
        <w:rPr>
          <w:sz w:val="22"/>
        </w:rPr>
        <w:t>Dades nutricionals inexactes si s'introdueixen manualment.</w:t>
      </w:r>
    </w:p>
    <w:p>
      <w:pPr>
        <w:pStyle w:val="ListBullet"/>
      </w:pPr>
      <w:r>
        <w:rPr>
          <w:sz w:val="22"/>
        </w:rPr>
        <w:t>Càrrega excessiva de la pàgina si es recuperen totes les recetes sense paginació.</w:t>
      </w:r>
    </w:p>
    <w:p>
      <w:pPr>
        <w:pStyle w:val="ListBullet"/>
      </w:pPr>
      <w:r>
        <w:rPr>
          <w:sz w:val="22"/>
        </w:rPr>
        <w:t>Imatges d'alta resolució que alenteixen la càrrega inicial.</w:t>
      </w:r>
    </w:p>
    <w:p>
      <w:pPr>
        <w:pStyle w:val="Heading3"/>
        <w:jc w:val="left"/>
      </w:pPr>
      <w:r>
        <w:rPr>
          <w:color w:val="533583"/>
          <w:sz w:val="24"/>
        </w:rPr>
        <w:t>d) Implementació</w:t>
      </w:r>
    </w:p>
    <w:p>
      <w:pPr>
        <w:jc w:val="both"/>
      </w:pPr>
      <w:r>
        <w:rPr>
          <w:sz w:val="22"/>
        </w:rPr>
        <w:t>La taula recetes conté: id_receta, titulo, calorias, proteina, carbohidratos, grasas, tiempo, tipo, imagen, ingredientes i instrucciones. L'API exposa endpoints CRUD protegits per rol d'administrador. El front-end implementa filtratge per tipus (breakfast, lunch, dinner, snack) i cercador per títol.</w:t>
      </w:r>
    </w:p>
    <w:tbl>
      <w:tblPr>
        <w:tblW w:type="auto" w:w="0"/>
        <w:jc w:val="center"/>
        <w:tblLook w:firstColumn="1" w:firstRow="1" w:lastColumn="0" w:lastRow="0" w:noHBand="0" w:noVBand="1" w:val="04A0"/>
      </w:tblPr>
      <w:tblGrid>
        <w:gridCol w:w="9122"/>
      </w:tblGrid>
      <w:tr>
        <w:tc>
          <w:tcPr>
            <w:tcW w:type="dxa" w:w="7937"/>
            <w:tcBorders>
              <w:top w:val="single" w:sz="12" w:space="0" w:color="A0A0A0"/>
              <w:left w:val="single" w:sz="12" w:space="0" w:color="A0A0A0"/>
              <w:bottom w:val="single" w:sz="12" w:space="0" w:color="A0A0A0"/>
              <w:right w:val="single" w:sz="12" w:space="0" w:color="A0A0A0"/>
            </w:tcBorders>
          </w:tcPr>
          <w:p>
            <w:pPr>
              <w:jc w:val="center"/>
            </w:pPr>
            <w:r>
              <w:rPr>
                <w:i/>
                <w:color w:val="808080"/>
                <w:sz w:val="20"/>
              </w:rPr>
              <w:br/>
              <w:br/>
              <w:t>[ CAPTURA: Pàgina de Llistat de Recetes amb Filtres ]</w:t>
              <w:br/>
              <w:br/>
            </w:r>
          </w:p>
        </w:tc>
      </w:tr>
    </w:tbl>
    <w:p/>
    <w:tbl>
      <w:tblPr>
        <w:tblW w:type="auto" w:w="0"/>
        <w:jc w:val="center"/>
        <w:tblLook w:firstColumn="1" w:firstRow="1" w:lastColumn="0" w:lastRow="0" w:noHBand="0" w:noVBand="1" w:val="04A0"/>
      </w:tblPr>
      <w:tblGrid>
        <w:gridCol w:w="9122"/>
      </w:tblGrid>
      <w:tr>
        <w:tc>
          <w:tcPr>
            <w:tcW w:type="dxa" w:w="7937"/>
            <w:tcBorders>
              <w:top w:val="single" w:sz="12" w:space="0" w:color="A0A0A0"/>
              <w:left w:val="single" w:sz="12" w:space="0" w:color="A0A0A0"/>
              <w:bottom w:val="single" w:sz="12" w:space="0" w:color="A0A0A0"/>
              <w:right w:val="single" w:sz="12" w:space="0" w:color="A0A0A0"/>
            </w:tcBorders>
          </w:tcPr>
          <w:p>
            <w:pPr>
              <w:jc w:val="center"/>
            </w:pPr>
            <w:r>
              <w:rPr>
                <w:i/>
                <w:color w:val="808080"/>
                <w:sz w:val="20"/>
              </w:rPr>
              <w:br/>
              <w:br/>
              <w:t>[ CAPTURA: Pàgina de Detall de Recepta (Ingredients + Valors Nutricionals) ]</w:t>
              <w:br/>
              <w:br/>
            </w:r>
          </w:p>
        </w:tc>
      </w:tr>
    </w:tbl>
    <w:p/>
    <w:p>
      <w:pPr>
        <w:pStyle w:val="Heading3"/>
        <w:jc w:val="left"/>
      </w:pPr>
      <w:r>
        <w:rPr>
          <w:color w:val="533583"/>
          <w:sz w:val="24"/>
        </w:rPr>
        <w:t>e) Proves</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2280"/>
            <w:shd w:val="clear" w:color="auto" w:fill="1A1A2E"/>
          </w:tcPr>
          <w:p>
            <w:r>
              <w:rPr>
                <w:b/>
                <w:color w:val="FFFFFF"/>
                <w:sz w:val="20"/>
              </w:rPr>
              <w:t>Test</w:t>
            </w:r>
          </w:p>
        </w:tc>
        <w:tc>
          <w:tcPr>
            <w:tcW w:type="dxa" w:w="2280"/>
            <w:shd w:val="clear" w:color="auto" w:fill="1A1A2E"/>
          </w:tcPr>
          <w:p>
            <w:r>
              <w:rPr>
                <w:b/>
                <w:color w:val="FFFFFF"/>
                <w:sz w:val="20"/>
              </w:rPr>
              <w:t>Acció</w:t>
            </w:r>
          </w:p>
        </w:tc>
        <w:tc>
          <w:tcPr>
            <w:tcW w:type="dxa" w:w="2280"/>
            <w:shd w:val="clear" w:color="auto" w:fill="1A1A2E"/>
          </w:tcPr>
          <w:p>
            <w:r>
              <w:rPr>
                <w:b/>
                <w:color w:val="FFFFFF"/>
                <w:sz w:val="20"/>
              </w:rPr>
              <w:t>Resultat Esperat</w:t>
            </w:r>
          </w:p>
        </w:tc>
        <w:tc>
          <w:tcPr>
            <w:tcW w:type="dxa" w:w="2280"/>
            <w:shd w:val="clear" w:color="auto" w:fill="1A1A2E"/>
          </w:tcPr>
          <w:p>
            <w:r>
              <w:rPr>
                <w:b/>
                <w:color w:val="FFFFFF"/>
                <w:sz w:val="20"/>
              </w:rPr>
              <w:t>Estat</w:t>
            </w:r>
          </w:p>
        </w:tc>
      </w:tr>
      <w:tr>
        <w:tc>
          <w:tcPr>
            <w:tcW w:type="dxa" w:w="2280"/>
            <w:shd w:val="clear" w:color="auto" w:fill="F5F5F5"/>
          </w:tcPr>
          <w:p>
            <w:r>
              <w:rPr>
                <w:sz w:val="18"/>
              </w:rPr>
              <w:t>T-REC-01</w:t>
            </w:r>
          </w:p>
        </w:tc>
        <w:tc>
          <w:tcPr>
            <w:tcW w:type="dxa" w:w="2280"/>
            <w:shd w:val="clear" w:color="auto" w:fill="F5F5F5"/>
          </w:tcPr>
          <w:p>
            <w:r>
              <w:rPr>
                <w:sz w:val="18"/>
              </w:rPr>
              <w:t>GET /api/recipes</w:t>
            </w:r>
          </w:p>
        </w:tc>
        <w:tc>
          <w:tcPr>
            <w:tcW w:type="dxa" w:w="2280"/>
            <w:shd w:val="clear" w:color="auto" w:fill="F5F5F5"/>
          </w:tcPr>
          <w:p>
            <w:r>
              <w:rPr>
                <w:sz w:val="18"/>
              </w:rPr>
              <w:t>Retorna array de recetes</w:t>
            </w:r>
          </w:p>
        </w:tc>
        <w:tc>
          <w:tcPr>
            <w:tcW w:type="dxa" w:w="2280"/>
            <w:shd w:val="clear" w:color="auto" w:fill="F5F5F5"/>
          </w:tcPr>
          <w:p>
            <w:r>
              <w:rPr>
                <w:sz w:val="18"/>
              </w:rPr>
              <w:t>✅</w:t>
            </w:r>
          </w:p>
        </w:tc>
      </w:tr>
      <w:tr>
        <w:tc>
          <w:tcPr>
            <w:tcW w:type="dxa" w:w="2280"/>
          </w:tcPr>
          <w:p>
            <w:r>
              <w:rPr>
                <w:sz w:val="18"/>
              </w:rPr>
              <w:t>T-REC-02</w:t>
            </w:r>
          </w:p>
        </w:tc>
        <w:tc>
          <w:tcPr>
            <w:tcW w:type="dxa" w:w="2280"/>
          </w:tcPr>
          <w:p>
            <w:r>
              <w:rPr>
                <w:sz w:val="18"/>
              </w:rPr>
              <w:t>GET /api/recipes/:id</w:t>
            </w:r>
          </w:p>
        </w:tc>
        <w:tc>
          <w:tcPr>
            <w:tcW w:type="dxa" w:w="2280"/>
          </w:tcPr>
          <w:p>
            <w:r>
              <w:rPr>
                <w:sz w:val="18"/>
              </w:rPr>
              <w:t>Retorna recepta per ID</w:t>
            </w:r>
          </w:p>
        </w:tc>
        <w:tc>
          <w:tcPr>
            <w:tcW w:type="dxa" w:w="2280"/>
          </w:tcPr>
          <w:p>
            <w:r>
              <w:rPr>
                <w:sz w:val="18"/>
              </w:rPr>
              <w:t>✅</w:t>
            </w:r>
          </w:p>
        </w:tc>
      </w:tr>
      <w:tr>
        <w:tc>
          <w:tcPr>
            <w:tcW w:type="dxa" w:w="2280"/>
            <w:shd w:val="clear" w:color="auto" w:fill="F5F5F5"/>
          </w:tcPr>
          <w:p>
            <w:r>
              <w:rPr>
                <w:sz w:val="18"/>
              </w:rPr>
              <w:t>T-REC-03</w:t>
            </w:r>
          </w:p>
        </w:tc>
        <w:tc>
          <w:tcPr>
            <w:tcW w:type="dxa" w:w="2280"/>
            <w:shd w:val="clear" w:color="auto" w:fill="F5F5F5"/>
          </w:tcPr>
          <w:p>
            <w:r>
              <w:rPr>
                <w:sz w:val="18"/>
              </w:rPr>
              <w:t>POST /api/recipes sense token admin</w:t>
            </w:r>
          </w:p>
        </w:tc>
        <w:tc>
          <w:tcPr>
            <w:tcW w:type="dxa" w:w="2280"/>
            <w:shd w:val="clear" w:color="auto" w:fill="F5F5F5"/>
          </w:tcPr>
          <w:p>
            <w:r>
              <w:rPr>
                <w:sz w:val="18"/>
              </w:rPr>
              <w:t>Retorna 403</w:t>
            </w:r>
          </w:p>
        </w:tc>
        <w:tc>
          <w:tcPr>
            <w:tcW w:type="dxa" w:w="2280"/>
            <w:shd w:val="clear" w:color="auto" w:fill="F5F5F5"/>
          </w:tcPr>
          <w:p>
            <w:r>
              <w:rPr>
                <w:sz w:val="18"/>
              </w:rPr>
              <w:t>✅</w:t>
            </w:r>
          </w:p>
        </w:tc>
      </w:tr>
      <w:tr>
        <w:tc>
          <w:tcPr>
            <w:tcW w:type="dxa" w:w="2280"/>
          </w:tcPr>
          <w:p>
            <w:r>
              <w:rPr>
                <w:sz w:val="18"/>
              </w:rPr>
              <w:t>T-REC-04</w:t>
            </w:r>
          </w:p>
        </w:tc>
        <w:tc>
          <w:tcPr>
            <w:tcW w:type="dxa" w:w="2280"/>
          </w:tcPr>
          <w:p>
            <w:r>
              <w:rPr>
                <w:sz w:val="18"/>
              </w:rPr>
              <w:t>Filtrat per tipus 'breakfast'</w:t>
            </w:r>
          </w:p>
        </w:tc>
        <w:tc>
          <w:tcPr>
            <w:tcW w:type="dxa" w:w="2280"/>
          </w:tcPr>
          <w:p>
            <w:r>
              <w:rPr>
                <w:sz w:val="18"/>
              </w:rPr>
              <w:t>Llista filtrada correctament</w:t>
            </w:r>
          </w:p>
        </w:tc>
        <w:tc>
          <w:tcPr>
            <w:tcW w:type="dxa" w:w="2280"/>
          </w:tcPr>
          <w:p>
            <w:r>
              <w:rPr>
                <w:sz w:val="18"/>
              </w:rPr>
              <w:t>✅</w:t>
            </w:r>
          </w:p>
        </w:tc>
      </w:tr>
      <w:tr>
        <w:tc>
          <w:tcPr>
            <w:tcW w:type="dxa" w:w="2280"/>
            <w:shd w:val="clear" w:color="auto" w:fill="F5F5F5"/>
          </w:tcPr>
          <w:p>
            <w:r>
              <w:rPr>
                <w:sz w:val="18"/>
              </w:rPr>
              <w:t>T-REC-05</w:t>
            </w:r>
          </w:p>
        </w:tc>
        <w:tc>
          <w:tcPr>
            <w:tcW w:type="dxa" w:w="2280"/>
            <w:shd w:val="clear" w:color="auto" w:fill="F5F5F5"/>
          </w:tcPr>
          <w:p>
            <w:r>
              <w:rPr>
                <w:sz w:val="18"/>
              </w:rPr>
              <w:t>Afegir/eliminar favorit</w:t>
            </w:r>
          </w:p>
        </w:tc>
        <w:tc>
          <w:tcPr>
            <w:tcW w:type="dxa" w:w="2280"/>
            <w:shd w:val="clear" w:color="auto" w:fill="F5F5F5"/>
          </w:tcPr>
          <w:p>
            <w:r>
              <w:rPr>
                <w:sz w:val="18"/>
              </w:rPr>
              <w:t>BD actualitzada correctament</w:t>
            </w:r>
          </w:p>
        </w:tc>
        <w:tc>
          <w:tcPr>
            <w:tcW w:type="dxa" w:w="2280"/>
            <w:shd w:val="clear" w:color="auto" w:fill="F5F5F5"/>
          </w:tcPr>
          <w:p>
            <w:r>
              <w:rPr>
                <w:sz w:val="18"/>
              </w:rPr>
              <w:t>✅</w:t>
            </w:r>
          </w:p>
        </w:tc>
      </w:tr>
    </w:tbl>
    <w:p/>
    <w:p>
      <w:r>
        <w:br w:type="page"/>
      </w:r>
    </w:p>
    <w:p>
      <w:pPr>
        <w:pStyle w:val="Heading2"/>
        <w:jc w:val="left"/>
      </w:pPr>
      <w:r>
        <w:rPr>
          <w:color w:val="0F3460"/>
          <w:sz w:val="28"/>
        </w:rPr>
        <w:t>6.3 Procés 3 – Gestió d'Exercicis i Entrenament</w:t>
      </w:r>
    </w:p>
    <w:p>
      <w:pPr>
        <w:pStyle w:val="Heading3"/>
        <w:jc w:val="left"/>
      </w:pPr>
      <w:r>
        <w:rPr>
          <w:color w:val="533583"/>
          <w:sz w:val="24"/>
        </w:rPr>
        <w:t>a) Objectiu</w:t>
      </w:r>
    </w:p>
    <w:p>
      <w:pPr>
        <w:jc w:val="both"/>
      </w:pPr>
      <w:r>
        <w:rPr>
          <w:sz w:val="22"/>
        </w:rPr>
        <w:t>Oferir un catàleg d'exercicis organitzats per grup muscular amb nivell de dificultat, descripció i punts clau. Permetre el seguiment del progrés (sèries, repeticions, pes) i la visualització de models anatòmics 3D per identificar els grups musculars.</w:t>
      </w:r>
    </w:p>
    <w:p>
      <w:pPr>
        <w:pStyle w:val="Heading3"/>
        <w:jc w:val="left"/>
      </w:pPr>
      <w:r>
        <w:rPr>
          <w:color w:val="533583"/>
          <w:sz w:val="24"/>
        </w:rPr>
        <w:t>b) Estudi de Solucions</w:t>
      </w:r>
    </w:p>
    <w:p>
      <w:pPr>
        <w:jc w:val="both"/>
      </w:pPr>
      <w:r>
        <w:rPr>
          <w:sz w:val="22"/>
        </w:rPr>
        <w:t>Per a la visualització anatòmica es va valorar l'ús d'imatges estàtiques vs. un model 3D interactiu. Es va triar Three.js + React Three Fiber per oferir una experiència visual diferencial i educativa que permet a l'usuari identificar exactament quins músculs treballa cada exercici.</w:t>
      </w:r>
    </w:p>
    <w:p>
      <w:pPr>
        <w:pStyle w:val="Heading3"/>
        <w:jc w:val="left"/>
      </w:pPr>
      <w:r>
        <w:rPr>
          <w:color w:val="533583"/>
          <w:sz w:val="24"/>
        </w:rPr>
        <w:t>d) Implementació</w:t>
      </w:r>
    </w:p>
    <w:p>
      <w:pPr>
        <w:jc w:val="both"/>
      </w:pPr>
      <w:r>
        <w:rPr>
          <w:sz w:val="22"/>
        </w:rPr>
        <w:t>La taula ejercicios conté: id, musculo_id, titulo, dificultad, imagen, descripcion, tipo i puntos_clave. L'endpoint GET /api/exercises/:muscleName filtra per grup muscular. El sistema de progrés emmagatzema date, series, repeticiones i peso per usuari i exercici.</w:t>
      </w:r>
    </w:p>
    <w:tbl>
      <w:tblPr>
        <w:tblW w:type="auto" w:w="0"/>
        <w:jc w:val="center"/>
        <w:tblLook w:firstColumn="1" w:firstRow="1" w:lastColumn="0" w:lastRow="0" w:noHBand="0" w:noVBand="1" w:val="04A0"/>
      </w:tblPr>
      <w:tblGrid>
        <w:gridCol w:w="9122"/>
      </w:tblGrid>
      <w:tr>
        <w:tc>
          <w:tcPr>
            <w:tcW w:type="dxa" w:w="7937"/>
            <w:tcBorders>
              <w:top w:val="single" w:sz="12" w:space="0" w:color="A0A0A0"/>
              <w:left w:val="single" w:sz="12" w:space="0" w:color="A0A0A0"/>
              <w:bottom w:val="single" w:sz="12" w:space="0" w:color="A0A0A0"/>
              <w:right w:val="single" w:sz="12" w:space="0" w:color="A0A0A0"/>
            </w:tcBorders>
          </w:tcPr>
          <w:p>
            <w:pPr>
              <w:jc w:val="center"/>
            </w:pPr>
            <w:r>
              <w:rPr>
                <w:i/>
                <w:color w:val="808080"/>
                <w:sz w:val="20"/>
              </w:rPr>
              <w:br/>
              <w:br/>
              <w:t>[ CAPTURA: Pàgina d'Exercicis – Selecció per Grup Muscular ]</w:t>
              <w:br/>
              <w:br/>
            </w:r>
          </w:p>
        </w:tc>
      </w:tr>
    </w:tbl>
    <w:p/>
    <w:tbl>
      <w:tblPr>
        <w:tblW w:type="auto" w:w="0"/>
        <w:jc w:val="center"/>
        <w:tblLook w:firstColumn="1" w:firstRow="1" w:lastColumn="0" w:lastRow="0" w:noHBand="0" w:noVBand="1" w:val="04A0"/>
      </w:tblPr>
      <w:tblGrid>
        <w:gridCol w:w="9122"/>
      </w:tblGrid>
      <w:tr>
        <w:tc>
          <w:tcPr>
            <w:tcW w:type="dxa" w:w="7937"/>
            <w:tcBorders>
              <w:top w:val="single" w:sz="12" w:space="0" w:color="A0A0A0"/>
              <w:left w:val="single" w:sz="12" w:space="0" w:color="A0A0A0"/>
              <w:bottom w:val="single" w:sz="12" w:space="0" w:color="A0A0A0"/>
              <w:right w:val="single" w:sz="12" w:space="0" w:color="A0A0A0"/>
            </w:tcBorders>
          </w:tcPr>
          <w:p>
            <w:pPr>
              <w:jc w:val="center"/>
            </w:pPr>
            <w:r>
              <w:rPr>
                <w:i/>
                <w:color w:val="808080"/>
                <w:sz w:val="20"/>
              </w:rPr>
              <w:br/>
              <w:br/>
              <w:t>[ CAPTURA: Model 3D Anatòmic + Detall d'Exercici ]</w:t>
              <w:br/>
              <w:br/>
            </w:r>
          </w:p>
        </w:tc>
      </w:tr>
    </w:tbl>
    <w:p/>
    <w:tbl>
      <w:tblPr>
        <w:tblW w:type="auto" w:w="0"/>
        <w:jc w:val="center"/>
        <w:tblLook w:firstColumn="1" w:firstRow="1" w:lastColumn="0" w:lastRow="0" w:noHBand="0" w:noVBand="1" w:val="04A0"/>
      </w:tblPr>
      <w:tblGrid>
        <w:gridCol w:w="9122"/>
      </w:tblGrid>
      <w:tr>
        <w:tc>
          <w:tcPr>
            <w:tcW w:type="dxa" w:w="7937"/>
            <w:tcBorders>
              <w:top w:val="single" w:sz="12" w:space="0" w:color="A0A0A0"/>
              <w:left w:val="single" w:sz="12" w:space="0" w:color="A0A0A0"/>
              <w:bottom w:val="single" w:sz="12" w:space="0" w:color="A0A0A0"/>
              <w:right w:val="single" w:sz="12" w:space="0" w:color="A0A0A0"/>
            </w:tcBorders>
          </w:tcPr>
          <w:p>
            <w:pPr>
              <w:jc w:val="center"/>
            </w:pPr>
            <w:r>
              <w:rPr>
                <w:i/>
                <w:color w:val="808080"/>
                <w:sz w:val="20"/>
              </w:rPr>
              <w:br/>
              <w:br/>
              <w:t>[ CAPTURA: Formulari de Registre de Progrés ]</w:t>
              <w:br/>
              <w:br/>
            </w:r>
          </w:p>
        </w:tc>
      </w:tr>
    </w:tbl>
    <w:p/>
    <w:p>
      <w:pPr>
        <w:pStyle w:val="Heading3"/>
        <w:jc w:val="left"/>
      </w:pPr>
      <w:r>
        <w:rPr>
          <w:color w:val="533583"/>
          <w:sz w:val="24"/>
        </w:rPr>
        <w:t>e) Proves</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2280"/>
            <w:shd w:val="clear" w:color="auto" w:fill="1A1A2E"/>
          </w:tcPr>
          <w:p>
            <w:r>
              <w:rPr>
                <w:b/>
                <w:color w:val="FFFFFF"/>
                <w:sz w:val="20"/>
              </w:rPr>
              <w:t>Test</w:t>
            </w:r>
          </w:p>
        </w:tc>
        <w:tc>
          <w:tcPr>
            <w:tcW w:type="dxa" w:w="2280"/>
            <w:shd w:val="clear" w:color="auto" w:fill="1A1A2E"/>
          </w:tcPr>
          <w:p>
            <w:r>
              <w:rPr>
                <w:b/>
                <w:color w:val="FFFFFF"/>
                <w:sz w:val="20"/>
              </w:rPr>
              <w:t>Acció</w:t>
            </w:r>
          </w:p>
        </w:tc>
        <w:tc>
          <w:tcPr>
            <w:tcW w:type="dxa" w:w="2280"/>
            <w:shd w:val="clear" w:color="auto" w:fill="1A1A2E"/>
          </w:tcPr>
          <w:p>
            <w:r>
              <w:rPr>
                <w:b/>
                <w:color w:val="FFFFFF"/>
                <w:sz w:val="20"/>
              </w:rPr>
              <w:t>Resultat Esperat</w:t>
            </w:r>
          </w:p>
        </w:tc>
        <w:tc>
          <w:tcPr>
            <w:tcW w:type="dxa" w:w="2280"/>
            <w:shd w:val="clear" w:color="auto" w:fill="1A1A2E"/>
          </w:tcPr>
          <w:p>
            <w:r>
              <w:rPr>
                <w:b/>
                <w:color w:val="FFFFFF"/>
                <w:sz w:val="20"/>
              </w:rPr>
              <w:t>Estat</w:t>
            </w:r>
          </w:p>
        </w:tc>
      </w:tr>
      <w:tr>
        <w:tc>
          <w:tcPr>
            <w:tcW w:type="dxa" w:w="2280"/>
            <w:shd w:val="clear" w:color="auto" w:fill="F5F5F5"/>
          </w:tcPr>
          <w:p>
            <w:r>
              <w:rPr>
                <w:sz w:val="18"/>
              </w:rPr>
              <w:t>T-EX-01</w:t>
            </w:r>
          </w:p>
        </w:tc>
        <w:tc>
          <w:tcPr>
            <w:tcW w:type="dxa" w:w="2280"/>
            <w:shd w:val="clear" w:color="auto" w:fill="F5F5F5"/>
          </w:tcPr>
          <w:p>
            <w:r>
              <w:rPr>
                <w:sz w:val="18"/>
              </w:rPr>
              <w:t>GET /api/exercises</w:t>
            </w:r>
          </w:p>
        </w:tc>
        <w:tc>
          <w:tcPr>
            <w:tcW w:type="dxa" w:w="2280"/>
            <w:shd w:val="clear" w:color="auto" w:fill="F5F5F5"/>
          </w:tcPr>
          <w:p>
            <w:r>
              <w:rPr>
                <w:sz w:val="18"/>
              </w:rPr>
              <w:t>Llista completa d'exercicis</w:t>
            </w:r>
          </w:p>
        </w:tc>
        <w:tc>
          <w:tcPr>
            <w:tcW w:type="dxa" w:w="2280"/>
            <w:shd w:val="clear" w:color="auto" w:fill="F5F5F5"/>
          </w:tcPr>
          <w:p>
            <w:r>
              <w:rPr>
                <w:sz w:val="18"/>
              </w:rPr>
              <w:t>✅</w:t>
            </w:r>
          </w:p>
        </w:tc>
      </w:tr>
      <w:tr>
        <w:tc>
          <w:tcPr>
            <w:tcW w:type="dxa" w:w="2280"/>
          </w:tcPr>
          <w:p>
            <w:r>
              <w:rPr>
                <w:sz w:val="18"/>
              </w:rPr>
              <w:t>T-EX-02</w:t>
            </w:r>
          </w:p>
        </w:tc>
        <w:tc>
          <w:tcPr>
            <w:tcW w:type="dxa" w:w="2280"/>
          </w:tcPr>
          <w:p>
            <w:r>
              <w:rPr>
                <w:sz w:val="18"/>
              </w:rPr>
              <w:t>GET /api/exercises/pectorals</w:t>
            </w:r>
          </w:p>
        </w:tc>
        <w:tc>
          <w:tcPr>
            <w:tcW w:type="dxa" w:w="2280"/>
          </w:tcPr>
          <w:p>
            <w:r>
              <w:rPr>
                <w:sz w:val="18"/>
              </w:rPr>
              <w:t>Filtra per múscul</w:t>
            </w:r>
          </w:p>
        </w:tc>
        <w:tc>
          <w:tcPr>
            <w:tcW w:type="dxa" w:w="2280"/>
          </w:tcPr>
          <w:p>
            <w:r>
              <w:rPr>
                <w:sz w:val="18"/>
              </w:rPr>
              <w:t>✅</w:t>
            </w:r>
          </w:p>
        </w:tc>
      </w:tr>
      <w:tr>
        <w:tc>
          <w:tcPr>
            <w:tcW w:type="dxa" w:w="2280"/>
            <w:shd w:val="clear" w:color="auto" w:fill="F5F5F5"/>
          </w:tcPr>
          <w:p>
            <w:r>
              <w:rPr>
                <w:sz w:val="18"/>
              </w:rPr>
              <w:t>T-EX-03</w:t>
            </w:r>
          </w:p>
        </w:tc>
        <w:tc>
          <w:tcPr>
            <w:tcW w:type="dxa" w:w="2280"/>
            <w:shd w:val="clear" w:color="auto" w:fill="F5F5F5"/>
          </w:tcPr>
          <w:p>
            <w:r>
              <w:rPr>
                <w:sz w:val="18"/>
              </w:rPr>
              <w:t>POST /api/progress-exercises</w:t>
            </w:r>
          </w:p>
        </w:tc>
        <w:tc>
          <w:tcPr>
            <w:tcW w:type="dxa" w:w="2280"/>
            <w:shd w:val="clear" w:color="auto" w:fill="F5F5F5"/>
          </w:tcPr>
          <w:p>
            <w:r>
              <w:rPr>
                <w:sz w:val="18"/>
              </w:rPr>
              <w:t>Registra progrés correctament</w:t>
            </w:r>
          </w:p>
        </w:tc>
        <w:tc>
          <w:tcPr>
            <w:tcW w:type="dxa" w:w="2280"/>
            <w:shd w:val="clear" w:color="auto" w:fill="F5F5F5"/>
          </w:tcPr>
          <w:p>
            <w:r>
              <w:rPr>
                <w:sz w:val="18"/>
              </w:rPr>
              <w:t>✅</w:t>
            </w:r>
          </w:p>
        </w:tc>
      </w:tr>
      <w:tr>
        <w:tc>
          <w:tcPr>
            <w:tcW w:type="dxa" w:w="2280"/>
          </w:tcPr>
          <w:p>
            <w:r>
              <w:rPr>
                <w:sz w:val="18"/>
              </w:rPr>
              <w:t>T-EX-04</w:t>
            </w:r>
          </w:p>
        </w:tc>
        <w:tc>
          <w:tcPr>
            <w:tcW w:type="dxa" w:w="2280"/>
          </w:tcPr>
          <w:p>
            <w:r>
              <w:rPr>
                <w:sz w:val="18"/>
              </w:rPr>
              <w:t>GET /api/favorites-exercises</w:t>
            </w:r>
          </w:p>
        </w:tc>
        <w:tc>
          <w:tcPr>
            <w:tcW w:type="dxa" w:w="2280"/>
          </w:tcPr>
          <w:p>
            <w:r>
              <w:rPr>
                <w:sz w:val="18"/>
              </w:rPr>
              <w:t>Llista favorits de l'usuari</w:t>
            </w:r>
          </w:p>
        </w:tc>
        <w:tc>
          <w:tcPr>
            <w:tcW w:type="dxa" w:w="2280"/>
          </w:tcPr>
          <w:p>
            <w:r>
              <w:rPr>
                <w:sz w:val="18"/>
              </w:rPr>
              <w:t>✅</w:t>
            </w:r>
          </w:p>
        </w:tc>
      </w:tr>
    </w:tbl>
    <w:p/>
    <w:p>
      <w:r>
        <w:br w:type="page"/>
      </w:r>
    </w:p>
    <w:p>
      <w:pPr>
        <w:pStyle w:val="Heading2"/>
        <w:jc w:val="left"/>
      </w:pPr>
      <w:r>
        <w:rPr>
          <w:color w:val="0F3460"/>
          <w:sz w:val="28"/>
        </w:rPr>
        <w:t>6.4 Procés 4 – Perfil d'Usuari i Onboarding</w:t>
      </w:r>
    </w:p>
    <w:p>
      <w:pPr>
        <w:pStyle w:val="Heading3"/>
        <w:jc w:val="left"/>
      </w:pPr>
      <w:r>
        <w:rPr>
          <w:color w:val="533583"/>
          <w:sz w:val="24"/>
        </w:rPr>
        <w:t>a) Objectiu</w:t>
      </w:r>
    </w:p>
    <w:p>
      <w:pPr>
        <w:jc w:val="both"/>
      </w:pPr>
      <w:r>
        <w:rPr>
          <w:sz w:val="22"/>
        </w:rPr>
        <w:t>Recollir les dades inicials de l'usuari (pes, alçada, gènere, objectiu, nivell d'activitat, preferències alimentàries) a través d'un onboarding guiat per calcular automàticament les macros recomanades. Permetre l'actualització del perfil i la pujada de foto.</w:t>
      </w:r>
    </w:p>
    <w:p>
      <w:pPr>
        <w:pStyle w:val="Heading3"/>
        <w:jc w:val="left"/>
      </w:pPr>
      <w:r>
        <w:rPr>
          <w:color w:val="533583"/>
          <w:sz w:val="24"/>
        </w:rPr>
        <w:t>b) Estudi de Solucions</w:t>
      </w:r>
    </w:p>
    <w:p>
      <w:pPr>
        <w:jc w:val="both"/>
      </w:pPr>
      <w:r>
        <w:rPr>
          <w:sz w:val="22"/>
        </w:rPr>
        <w:t>Es va valorar demanar les dades en el moment del registre o en un onboarding posterior. Es va triar el flux d'onboarding post-registre per no allargar el formulari inicial i reduir l'abandonament durant el registre. L'onboarding es marca com a complet (onboarding_completado=1) i no es torna a mostrar.</w:t>
      </w:r>
    </w:p>
    <w:p>
      <w:pPr>
        <w:pStyle w:val="Heading3"/>
        <w:jc w:val="left"/>
      </w:pPr>
      <w:r>
        <w:rPr>
          <w:color w:val="533583"/>
          <w:sz w:val="24"/>
        </w:rPr>
        <w:t>d) Implementació</w:t>
      </w:r>
    </w:p>
    <w:p>
      <w:pPr>
        <w:jc w:val="both"/>
      </w:pPr>
      <w:r>
        <w:rPr>
          <w:sz w:val="22"/>
        </w:rPr>
        <w:t>La calculadora de macros utilitza la fórmula de Mifflin-St Jeor per calcular el TMB (Taxa Metabòlica Basal) i aplica el factor d'activitat per obtenir les calories totals diàries. Distribueix les macros segons l'objectiu: pèrdua de pes, manteniment o guany muscular.</w:t>
      </w:r>
    </w:p>
    <w:tbl>
      <w:tblPr>
        <w:tblW w:type="auto" w:w="0"/>
        <w:jc w:val="left"/>
        <w:tblLook w:firstColumn="1" w:firstRow="1" w:lastColumn="0" w:lastRow="0" w:noHBand="0" w:noVBand="1" w:val="04A0"/>
      </w:tblPr>
      <w:tblGrid>
        <w:gridCol w:w="9122"/>
      </w:tblGrid>
      <w:tr>
        <w:tc>
          <w:tcPr>
            <w:tcW w:type="dxa" w:w="9122"/>
            <w:shd w:val="clear" w:color="auto" w:fill="F0F0F0"/>
            <w:tcBorders>
              <w:top w:val="single" w:sz="4" w:color="CCCCCC"/>
              <w:left w:val="single" w:sz="4" w:color="CCCCCC"/>
              <w:bottom w:val="single" w:sz="4" w:color="CCCCCC"/>
              <w:right w:val="single" w:sz="4" w:color="CCCCCC"/>
            </w:tcBorders>
          </w:tcPr>
          <w:p>
            <w:r>
              <w:rPr>
                <w:rFonts w:ascii="Courier New" w:hAnsi="Courier New"/>
                <w:color w:val="2D2D2D"/>
                <w:sz w:val="18"/>
              </w:rPr>
              <w:t>// utils/macrosCalculator.js</w:t>
              <w:br/>
              <w:t>export function calculateMacros(weight, height, age, gender, activityLevel, goal) {</w:t>
              <w:br/>
              <w:t xml:space="preserve">  // Mifflin-St Jeor BMR</w:t>
              <w:br/>
              <w:t xml:space="preserve">  const bmr = gender === 'male'</w:t>
              <w:br/>
              <w:t xml:space="preserve">    ? 10 * weight + 6.25 * height - 5 * age + 5</w:t>
              <w:br/>
              <w:t xml:space="preserve">    : 10 * weight + 6.25 * height - 5 * age - 161;</w:t>
              <w:br/>
              <w:t xml:space="preserve">  const activityFactors = { sedentary:1.2, light:1.375, moderate:1.55, active:1.725 };</w:t>
              <w:br/>
              <w:t xml:space="preserve">  const tdee = bmr * activityFactors[activityLevel];</w:t>
              <w:br/>
              <w:t xml:space="preserve">  // Goal adjustments</w:t>
              <w:br/>
              <w:t xml:space="preserve">  const calories = goal === 'lose' ? tdee - 500 : goal === 'gain' ? tdee + 300 : tdee;</w:t>
              <w:br/>
              <w:t xml:space="preserve">  return { calories, protein: weight * 2, carbs: ..., fat: ... };</w:t>
              <w:br/>
              <w:t>}</w:t>
            </w:r>
          </w:p>
        </w:tc>
      </w:tr>
    </w:tbl>
    <w:p/>
    <w:tbl>
      <w:tblPr>
        <w:tblW w:type="auto" w:w="0"/>
        <w:jc w:val="center"/>
        <w:tblLook w:firstColumn="1" w:firstRow="1" w:lastColumn="0" w:lastRow="0" w:noHBand="0" w:noVBand="1" w:val="04A0"/>
      </w:tblPr>
      <w:tblGrid>
        <w:gridCol w:w="9122"/>
      </w:tblGrid>
      <w:tr>
        <w:tc>
          <w:tcPr>
            <w:tcW w:type="dxa" w:w="7937"/>
            <w:tcBorders>
              <w:top w:val="single" w:sz="12" w:space="0" w:color="A0A0A0"/>
              <w:left w:val="single" w:sz="12" w:space="0" w:color="A0A0A0"/>
              <w:bottom w:val="single" w:sz="12" w:space="0" w:color="A0A0A0"/>
              <w:right w:val="single" w:sz="12" w:space="0" w:color="A0A0A0"/>
            </w:tcBorders>
          </w:tcPr>
          <w:p>
            <w:pPr>
              <w:jc w:val="center"/>
            </w:pPr>
            <w:r>
              <w:rPr>
                <w:i/>
                <w:color w:val="808080"/>
                <w:sz w:val="20"/>
              </w:rPr>
              <w:br/>
              <w:br/>
              <w:t>[ CAPTURA: Formulari d'Onboarding Pas a Pas ]</w:t>
              <w:br/>
              <w:br/>
            </w:r>
          </w:p>
        </w:tc>
      </w:tr>
    </w:tbl>
    <w:p/>
    <w:tbl>
      <w:tblPr>
        <w:tblW w:type="auto" w:w="0"/>
        <w:jc w:val="center"/>
        <w:tblLook w:firstColumn="1" w:firstRow="1" w:lastColumn="0" w:lastRow="0" w:noHBand="0" w:noVBand="1" w:val="04A0"/>
      </w:tblPr>
      <w:tblGrid>
        <w:gridCol w:w="9122"/>
      </w:tblGrid>
      <w:tr>
        <w:tc>
          <w:tcPr>
            <w:tcW w:type="dxa" w:w="7937"/>
            <w:tcBorders>
              <w:top w:val="single" w:sz="12" w:space="0" w:color="A0A0A0"/>
              <w:left w:val="single" w:sz="12" w:space="0" w:color="A0A0A0"/>
              <w:bottom w:val="single" w:sz="12" w:space="0" w:color="A0A0A0"/>
              <w:right w:val="single" w:sz="12" w:space="0" w:color="A0A0A0"/>
            </w:tcBorders>
          </w:tcPr>
          <w:p>
            <w:pPr>
              <w:jc w:val="center"/>
            </w:pPr>
            <w:r>
              <w:rPr>
                <w:i/>
                <w:color w:val="808080"/>
                <w:sz w:val="20"/>
              </w:rPr>
              <w:br/>
              <w:br/>
              <w:t>[ CAPTURA: Pàgina de Perfil amb Dades i Foto ]</w:t>
              <w:br/>
              <w:br/>
            </w:r>
          </w:p>
        </w:tc>
      </w:tr>
    </w:tbl>
    <w:p/>
    <w:p>
      <w:r>
        <w:br w:type="page"/>
      </w:r>
    </w:p>
    <w:p>
      <w:pPr>
        <w:pStyle w:val="Heading2"/>
        <w:jc w:val="left"/>
      </w:pPr>
      <w:r>
        <w:rPr>
          <w:color w:val="0F3460"/>
          <w:sz w:val="28"/>
        </w:rPr>
        <w:t>6.5 Procés 5 – Botiga i Carret de la Compra</w:t>
      </w:r>
    </w:p>
    <w:p>
      <w:pPr>
        <w:pStyle w:val="Heading3"/>
        <w:jc w:val="left"/>
      </w:pPr>
      <w:r>
        <w:rPr>
          <w:color w:val="533583"/>
          <w:sz w:val="24"/>
        </w:rPr>
        <w:t>a) Objectiu</w:t>
      </w:r>
    </w:p>
    <w:p>
      <w:pPr>
        <w:jc w:val="both"/>
      </w:pPr>
      <w:r>
        <w:rPr>
          <w:sz w:val="22"/>
        </w:rPr>
        <w:t>Implementar una botiga de productes de fitness (suplements, roba, equipament) amb carret de la compra, gestió de quantitats i talla, i procés de checkout. La persistència del carret es gestiona localment per simplificar la implementació.</w:t>
      </w:r>
    </w:p>
    <w:p>
      <w:pPr>
        <w:pStyle w:val="Heading3"/>
        <w:jc w:val="left"/>
      </w:pPr>
      <w:r>
        <w:rPr>
          <w:color w:val="533583"/>
          <w:sz w:val="24"/>
        </w:rPr>
        <w:t>b) Estudi de Solucions</w:t>
      </w:r>
    </w:p>
    <w:tbl>
      <w:tblPr>
        <w:tblStyle w:val="TableGrid"/>
        <w:tblW w:type="auto" w:w="0"/>
        <w:jc w:val="center"/>
        <w:tblLook w:firstColumn="1" w:firstRow="1" w:lastColumn="0" w:lastRow="0" w:noHBand="0" w:noVBand="1" w:val="04A0"/>
      </w:tblPr>
      <w:tblGrid>
        <w:gridCol w:w="4561"/>
        <w:gridCol w:w="4561"/>
      </w:tblGrid>
      <w:tr>
        <w:tc>
          <w:tcPr>
            <w:tcW w:type="dxa" w:w="4561"/>
            <w:shd w:val="clear" w:color="auto" w:fill="1A1A2E"/>
          </w:tcPr>
          <w:p>
            <w:r>
              <w:rPr>
                <w:b/>
                <w:color w:val="FFFFFF"/>
                <w:sz w:val="20"/>
              </w:rPr>
              <w:t>Solució</w:t>
            </w:r>
          </w:p>
        </w:tc>
        <w:tc>
          <w:tcPr>
            <w:tcW w:type="dxa" w:w="4561"/>
            <w:shd w:val="clear" w:color="auto" w:fill="1A1A2E"/>
          </w:tcPr>
          <w:p>
            <w:r>
              <w:rPr>
                <w:b/>
                <w:color w:val="FFFFFF"/>
                <w:sz w:val="20"/>
              </w:rPr>
              <w:t>Avaluació</w:t>
            </w:r>
          </w:p>
        </w:tc>
      </w:tr>
      <w:tr>
        <w:tc>
          <w:tcPr>
            <w:tcW w:type="dxa" w:w="4561"/>
            <w:shd w:val="clear" w:color="auto" w:fill="F5F5F5"/>
          </w:tcPr>
          <w:p>
            <w:r>
              <w:rPr>
                <w:sz w:val="18"/>
              </w:rPr>
              <w:t>Carret al backend (BD)</w:t>
            </w:r>
          </w:p>
        </w:tc>
        <w:tc>
          <w:tcPr>
            <w:tcW w:type="dxa" w:w="4561"/>
            <w:shd w:val="clear" w:color="auto" w:fill="F5F5F5"/>
          </w:tcPr>
          <w:p>
            <w:r>
              <w:rPr>
                <w:sz w:val="18"/>
              </w:rPr>
              <w:t>Persistència entre dispositius, però requereix més endpoints i complexitat.</w:t>
            </w:r>
          </w:p>
        </w:tc>
      </w:tr>
      <w:tr>
        <w:tc>
          <w:tcPr>
            <w:tcW w:type="dxa" w:w="4561"/>
          </w:tcPr>
          <w:p>
            <w:r>
              <w:rPr>
                <w:sz w:val="18"/>
              </w:rPr>
              <w:t>Carret a localStorage</w:t>
            </w:r>
          </w:p>
        </w:tc>
        <w:tc>
          <w:tcPr>
            <w:tcW w:type="dxa" w:w="4561"/>
          </w:tcPr>
          <w:p>
            <w:r>
              <w:rPr>
                <w:sz w:val="18"/>
              </w:rPr>
              <w:t>✅ Triat. Senzill, ràpid, sense peticions al servidor. Suficient per MVP.</w:t>
            </w:r>
          </w:p>
        </w:tc>
      </w:tr>
      <w:tr>
        <w:tc>
          <w:tcPr>
            <w:tcW w:type="dxa" w:w="4561"/>
            <w:shd w:val="clear" w:color="auto" w:fill="F5F5F5"/>
          </w:tcPr>
          <w:p>
            <w:r>
              <w:rPr>
                <w:sz w:val="18"/>
              </w:rPr>
              <w:t>Carret a Redux/Zustand</w:t>
            </w:r>
          </w:p>
        </w:tc>
        <w:tc>
          <w:tcPr>
            <w:tcW w:type="dxa" w:w="4561"/>
            <w:shd w:val="clear" w:color="auto" w:fill="F5F5F5"/>
          </w:tcPr>
          <w:p>
            <w:r>
              <w:rPr>
                <w:sz w:val="18"/>
              </w:rPr>
              <w:t>Interessant per apps grans, però innecessari per a la nostra escala.</w:t>
            </w:r>
          </w:p>
        </w:tc>
      </w:tr>
    </w:tbl>
    <w:p/>
    <w:p>
      <w:pPr>
        <w:pStyle w:val="Heading3"/>
        <w:jc w:val="left"/>
      </w:pPr>
      <w:r>
        <w:rPr>
          <w:color w:val="533583"/>
          <w:sz w:val="24"/>
        </w:rPr>
        <w:t>d) Implementació</w:t>
      </w:r>
    </w:p>
    <w:p>
      <w:pPr>
        <w:jc w:val="both"/>
      </w:pPr>
      <w:r>
        <w:rPr>
          <w:sz w:val="22"/>
        </w:rPr>
        <w:t>CartContext.jsx gestiona l'estat global del carret mitjançant useReducer i localStorage. Cada producte s'identifica per id + talla per permetre la mateixa referència en múltiples talles. El checkout mostra un formulari d'adreça de lliurament (simulat, sense passerella de pagament real).</w:t>
      </w:r>
    </w:p>
    <w:tbl>
      <w:tblPr>
        <w:tblW w:type="auto" w:w="0"/>
        <w:jc w:val="center"/>
        <w:tblLook w:firstColumn="1" w:firstRow="1" w:lastColumn="0" w:lastRow="0" w:noHBand="0" w:noVBand="1" w:val="04A0"/>
      </w:tblPr>
      <w:tblGrid>
        <w:gridCol w:w="9122"/>
      </w:tblGrid>
      <w:tr>
        <w:tc>
          <w:tcPr>
            <w:tcW w:type="dxa" w:w="7937"/>
            <w:tcBorders>
              <w:top w:val="single" w:sz="12" w:space="0" w:color="A0A0A0"/>
              <w:left w:val="single" w:sz="12" w:space="0" w:color="A0A0A0"/>
              <w:bottom w:val="single" w:sz="12" w:space="0" w:color="A0A0A0"/>
              <w:right w:val="single" w:sz="12" w:space="0" w:color="A0A0A0"/>
            </w:tcBorders>
          </w:tcPr>
          <w:p>
            <w:pPr>
              <w:jc w:val="center"/>
            </w:pPr>
            <w:r>
              <w:rPr>
                <w:i/>
                <w:color w:val="808080"/>
                <w:sz w:val="20"/>
              </w:rPr>
              <w:br/>
              <w:br/>
              <w:t>[ CAPTURA: Pàgina de Productes de la Botiga ]</w:t>
              <w:br/>
              <w:br/>
            </w:r>
          </w:p>
        </w:tc>
      </w:tr>
    </w:tbl>
    <w:p/>
    <w:tbl>
      <w:tblPr>
        <w:tblW w:type="auto" w:w="0"/>
        <w:jc w:val="center"/>
        <w:tblLook w:firstColumn="1" w:firstRow="1" w:lastColumn="0" w:lastRow="0" w:noHBand="0" w:noVBand="1" w:val="04A0"/>
      </w:tblPr>
      <w:tblGrid>
        <w:gridCol w:w="9122"/>
      </w:tblGrid>
      <w:tr>
        <w:tc>
          <w:tcPr>
            <w:tcW w:type="dxa" w:w="7937"/>
            <w:tcBorders>
              <w:top w:val="single" w:sz="12" w:space="0" w:color="A0A0A0"/>
              <w:left w:val="single" w:sz="12" w:space="0" w:color="A0A0A0"/>
              <w:bottom w:val="single" w:sz="12" w:space="0" w:color="A0A0A0"/>
              <w:right w:val="single" w:sz="12" w:space="0" w:color="A0A0A0"/>
            </w:tcBorders>
          </w:tcPr>
          <w:p>
            <w:pPr>
              <w:jc w:val="center"/>
            </w:pPr>
            <w:r>
              <w:rPr>
                <w:i/>
                <w:color w:val="808080"/>
                <w:sz w:val="20"/>
              </w:rPr>
              <w:br/>
              <w:br/>
              <w:t>[ CAPTURA: Pàgina de Detall de Producte ]</w:t>
              <w:br/>
              <w:br/>
            </w:r>
          </w:p>
        </w:tc>
      </w:tr>
    </w:tbl>
    <w:p/>
    <w:tbl>
      <w:tblPr>
        <w:tblW w:type="auto" w:w="0"/>
        <w:jc w:val="center"/>
        <w:tblLook w:firstColumn="1" w:firstRow="1" w:lastColumn="0" w:lastRow="0" w:noHBand="0" w:noVBand="1" w:val="04A0"/>
      </w:tblPr>
      <w:tblGrid>
        <w:gridCol w:w="9122"/>
      </w:tblGrid>
      <w:tr>
        <w:tc>
          <w:tcPr>
            <w:tcW w:type="dxa" w:w="7937"/>
            <w:tcBorders>
              <w:top w:val="single" w:sz="12" w:space="0" w:color="A0A0A0"/>
              <w:left w:val="single" w:sz="12" w:space="0" w:color="A0A0A0"/>
              <w:bottom w:val="single" w:sz="12" w:space="0" w:color="A0A0A0"/>
              <w:right w:val="single" w:sz="12" w:space="0" w:color="A0A0A0"/>
            </w:tcBorders>
          </w:tcPr>
          <w:p>
            <w:pPr>
              <w:jc w:val="center"/>
            </w:pPr>
            <w:r>
              <w:rPr>
                <w:i/>
                <w:color w:val="808080"/>
                <w:sz w:val="20"/>
              </w:rPr>
              <w:br/>
              <w:br/>
              <w:t>[ CAPTURA: Carret de la Compra i Checkout ]</w:t>
              <w:br/>
              <w:br/>
            </w:r>
          </w:p>
        </w:tc>
      </w:tr>
    </w:tbl>
    <w:p/>
    <w:p>
      <w:r>
        <w:br w:type="page"/>
      </w:r>
    </w:p>
    <w:p>
      <w:pPr>
        <w:pStyle w:val="Heading2"/>
        <w:jc w:val="left"/>
      </w:pPr>
      <w:r>
        <w:rPr>
          <w:color w:val="0F3460"/>
          <w:sz w:val="28"/>
        </w:rPr>
        <w:t>6.6 Procés 6 – Dashboard d'Administrador</w:t>
      </w:r>
    </w:p>
    <w:p>
      <w:pPr>
        <w:pStyle w:val="Heading3"/>
        <w:jc w:val="left"/>
      </w:pPr>
      <w:r>
        <w:rPr>
          <w:color w:val="533583"/>
          <w:sz w:val="24"/>
        </w:rPr>
        <w:t>a) Objectiu</w:t>
      </w:r>
    </w:p>
    <w:p>
      <w:pPr>
        <w:jc w:val="both"/>
      </w:pPr>
      <w:r>
        <w:rPr>
          <w:sz w:val="22"/>
        </w:rPr>
        <w:t>Proporcionar una interfície d'administració per gestionar tots els recursos del sistema: usuaris, recetes i exercicis. Mostrar estadístiques generals de la plataforma.</w:t>
      </w:r>
    </w:p>
    <w:p>
      <w:pPr>
        <w:pStyle w:val="Heading3"/>
        <w:jc w:val="left"/>
      </w:pPr>
      <w:r>
        <w:rPr>
          <w:color w:val="533583"/>
          <w:sz w:val="24"/>
        </w:rPr>
        <w:t>d) Implementació</w:t>
      </w:r>
    </w:p>
    <w:p>
      <w:pPr>
        <w:jc w:val="both"/>
      </w:pPr>
      <w:r>
        <w:rPr>
          <w:sz w:val="22"/>
        </w:rPr>
        <w:t>El dashboard d'administrador és accessible exclusivament per a usuaris amb rol=1. Utilitza AdminProtectedRoute per redirigir als usuaris sense permís. L'API exposa GET /api/admin/stats que retorna totals de cada entitat.</w:t>
      </w:r>
    </w:p>
    <w:tbl>
      <w:tblPr>
        <w:tblStyle w:val="TableGrid"/>
        <w:tblW w:type="auto" w:w="0"/>
        <w:jc w:val="center"/>
        <w:tblLook w:firstColumn="1" w:firstRow="1" w:lastColumn="0" w:lastRow="0" w:noHBand="0" w:noVBand="1" w:val="04A0"/>
      </w:tblPr>
      <w:tblGrid>
        <w:gridCol w:w="4561"/>
        <w:gridCol w:w="4561"/>
      </w:tblGrid>
      <w:tr>
        <w:tc>
          <w:tcPr>
            <w:tcW w:type="dxa" w:w="4561"/>
            <w:shd w:val="clear" w:color="auto" w:fill="1A1A2E"/>
          </w:tcPr>
          <w:p>
            <w:r>
              <w:rPr>
                <w:b/>
                <w:color w:val="FFFFFF"/>
                <w:sz w:val="20"/>
              </w:rPr>
              <w:t>Endpoint</w:t>
            </w:r>
          </w:p>
        </w:tc>
        <w:tc>
          <w:tcPr>
            <w:tcW w:type="dxa" w:w="4561"/>
            <w:shd w:val="clear" w:color="auto" w:fill="1A1A2E"/>
          </w:tcPr>
          <w:p>
            <w:r>
              <w:rPr>
                <w:b/>
                <w:color w:val="FFFFFF"/>
                <w:sz w:val="20"/>
              </w:rPr>
              <w:t>Funció</w:t>
            </w:r>
          </w:p>
        </w:tc>
      </w:tr>
      <w:tr>
        <w:tc>
          <w:tcPr>
            <w:tcW w:type="dxa" w:w="4561"/>
            <w:shd w:val="clear" w:color="auto" w:fill="F5F5F5"/>
          </w:tcPr>
          <w:p>
            <w:r>
              <w:rPr>
                <w:sz w:val="18"/>
              </w:rPr>
              <w:t>GET /api/admin/stats</w:t>
            </w:r>
          </w:p>
        </w:tc>
        <w:tc>
          <w:tcPr>
            <w:tcW w:type="dxa" w:w="4561"/>
            <w:shd w:val="clear" w:color="auto" w:fill="F5F5F5"/>
          </w:tcPr>
          <w:p>
            <w:r>
              <w:rPr>
                <w:sz w:val="18"/>
              </w:rPr>
              <w:t>Estadístiques: total usuaris, recetes, exercicis, comandes</w:t>
            </w:r>
          </w:p>
        </w:tc>
      </w:tr>
      <w:tr>
        <w:tc>
          <w:tcPr>
            <w:tcW w:type="dxa" w:w="4561"/>
          </w:tcPr>
          <w:p>
            <w:r>
              <w:rPr>
                <w:sz w:val="18"/>
              </w:rPr>
              <w:t>GET /api/admin/users</w:t>
            </w:r>
          </w:p>
        </w:tc>
        <w:tc>
          <w:tcPr>
            <w:tcW w:type="dxa" w:w="4561"/>
          </w:tcPr>
          <w:p>
            <w:r>
              <w:rPr>
                <w:sz w:val="18"/>
              </w:rPr>
              <w:t>Llistat paginat d'usuaris amb filtres</w:t>
            </w:r>
          </w:p>
        </w:tc>
      </w:tr>
      <w:tr>
        <w:tc>
          <w:tcPr>
            <w:tcW w:type="dxa" w:w="4561"/>
            <w:shd w:val="clear" w:color="auto" w:fill="F5F5F5"/>
          </w:tcPr>
          <w:p>
            <w:r>
              <w:rPr>
                <w:sz w:val="18"/>
              </w:rPr>
              <w:t>GET /api/admin/recipes</w:t>
            </w:r>
          </w:p>
        </w:tc>
        <w:tc>
          <w:tcPr>
            <w:tcW w:type="dxa" w:w="4561"/>
            <w:shd w:val="clear" w:color="auto" w:fill="F5F5F5"/>
          </w:tcPr>
          <w:p>
            <w:r>
              <w:rPr>
                <w:sz w:val="18"/>
              </w:rPr>
              <w:t>Llistat de recetes amb opcions CRUD</w:t>
            </w:r>
          </w:p>
        </w:tc>
      </w:tr>
      <w:tr>
        <w:tc>
          <w:tcPr>
            <w:tcW w:type="dxa" w:w="4561"/>
          </w:tcPr>
          <w:p>
            <w:r>
              <w:rPr>
                <w:sz w:val="18"/>
              </w:rPr>
              <w:t>GET /api/admin/exercises</w:t>
            </w:r>
          </w:p>
        </w:tc>
        <w:tc>
          <w:tcPr>
            <w:tcW w:type="dxa" w:w="4561"/>
          </w:tcPr>
          <w:p>
            <w:r>
              <w:rPr>
                <w:sz w:val="18"/>
              </w:rPr>
              <w:t>Llistat d'exercicis amb opcions CRUD</w:t>
            </w:r>
          </w:p>
        </w:tc>
      </w:tr>
    </w:tbl>
    <w:p/>
    <w:tbl>
      <w:tblPr>
        <w:tblW w:type="auto" w:w="0"/>
        <w:jc w:val="center"/>
        <w:tblLook w:firstColumn="1" w:firstRow="1" w:lastColumn="0" w:lastRow="0" w:noHBand="0" w:noVBand="1" w:val="04A0"/>
      </w:tblPr>
      <w:tblGrid>
        <w:gridCol w:w="9122"/>
      </w:tblGrid>
      <w:tr>
        <w:tc>
          <w:tcPr>
            <w:tcW w:type="dxa" w:w="7937"/>
            <w:tcBorders>
              <w:top w:val="single" w:sz="12" w:space="0" w:color="A0A0A0"/>
              <w:left w:val="single" w:sz="12" w:space="0" w:color="A0A0A0"/>
              <w:bottom w:val="single" w:sz="12" w:space="0" w:color="A0A0A0"/>
              <w:right w:val="single" w:sz="12" w:space="0" w:color="A0A0A0"/>
            </w:tcBorders>
          </w:tcPr>
          <w:p>
            <w:pPr>
              <w:jc w:val="center"/>
            </w:pPr>
            <w:r>
              <w:rPr>
                <w:i/>
                <w:color w:val="808080"/>
                <w:sz w:val="20"/>
              </w:rPr>
              <w:br/>
              <w:br/>
              <w:t>[ CAPTURA: Dashboard d'Admin – Estadístiques Globals ]</w:t>
              <w:br/>
              <w:br/>
            </w:r>
          </w:p>
        </w:tc>
      </w:tr>
    </w:tbl>
    <w:p/>
    <w:tbl>
      <w:tblPr>
        <w:tblW w:type="auto" w:w="0"/>
        <w:jc w:val="center"/>
        <w:tblLook w:firstColumn="1" w:firstRow="1" w:lastColumn="0" w:lastRow="0" w:noHBand="0" w:noVBand="1" w:val="04A0"/>
      </w:tblPr>
      <w:tblGrid>
        <w:gridCol w:w="9122"/>
      </w:tblGrid>
      <w:tr>
        <w:tc>
          <w:tcPr>
            <w:tcW w:type="dxa" w:w="7937"/>
            <w:tcBorders>
              <w:top w:val="single" w:sz="12" w:space="0" w:color="A0A0A0"/>
              <w:left w:val="single" w:sz="12" w:space="0" w:color="A0A0A0"/>
              <w:bottom w:val="single" w:sz="12" w:space="0" w:color="A0A0A0"/>
              <w:right w:val="single" w:sz="12" w:space="0" w:color="A0A0A0"/>
            </w:tcBorders>
          </w:tcPr>
          <w:p>
            <w:pPr>
              <w:jc w:val="center"/>
            </w:pPr>
            <w:r>
              <w:rPr>
                <w:i/>
                <w:color w:val="808080"/>
                <w:sz w:val="20"/>
              </w:rPr>
              <w:br/>
              <w:br/>
              <w:t>[ CAPTURA: Admin – Gestió d'Usuaris (Llistat + Accions) ]</w:t>
              <w:br/>
              <w:br/>
            </w:r>
          </w:p>
        </w:tc>
      </w:tr>
    </w:tbl>
    <w:p/>
    <w:tbl>
      <w:tblPr>
        <w:tblW w:type="auto" w:w="0"/>
        <w:jc w:val="center"/>
        <w:tblLook w:firstColumn="1" w:firstRow="1" w:lastColumn="0" w:lastRow="0" w:noHBand="0" w:noVBand="1" w:val="04A0"/>
      </w:tblPr>
      <w:tblGrid>
        <w:gridCol w:w="9122"/>
      </w:tblGrid>
      <w:tr>
        <w:tc>
          <w:tcPr>
            <w:tcW w:type="dxa" w:w="7937"/>
            <w:tcBorders>
              <w:top w:val="single" w:sz="12" w:space="0" w:color="A0A0A0"/>
              <w:left w:val="single" w:sz="12" w:space="0" w:color="A0A0A0"/>
              <w:bottom w:val="single" w:sz="12" w:space="0" w:color="A0A0A0"/>
              <w:right w:val="single" w:sz="12" w:space="0" w:color="A0A0A0"/>
            </w:tcBorders>
          </w:tcPr>
          <w:p>
            <w:pPr>
              <w:jc w:val="center"/>
            </w:pPr>
            <w:r>
              <w:rPr>
                <w:i/>
                <w:color w:val="808080"/>
                <w:sz w:val="20"/>
              </w:rPr>
              <w:br/>
              <w:br/>
              <w:t>[ CAPTURA: Admin – Gestió de Recetes i Exercicis ]</w:t>
              <w:br/>
              <w:br/>
            </w:r>
          </w:p>
        </w:tc>
      </w:tr>
    </w:tbl>
    <w:p/>
    <w:p>
      <w:r>
        <w:br w:type="page"/>
      </w:r>
    </w:p>
    <w:p>
      <w:pPr>
        <w:pStyle w:val="Heading2"/>
        <w:jc w:val="left"/>
      </w:pPr>
      <w:r>
        <w:rPr>
          <w:color w:val="0F3460"/>
          <w:sz w:val="28"/>
        </w:rPr>
        <w:t>6.7 Procés 7 – Dashboard d'Entrenador</w:t>
      </w:r>
    </w:p>
    <w:p>
      <w:pPr>
        <w:pStyle w:val="Heading3"/>
        <w:jc w:val="left"/>
      </w:pPr>
      <w:r>
        <w:rPr>
          <w:color w:val="533583"/>
          <w:sz w:val="24"/>
        </w:rPr>
        <w:t>a) Objectiu</w:t>
      </w:r>
    </w:p>
    <w:p>
      <w:pPr>
        <w:jc w:val="both"/>
      </w:pPr>
      <w:r>
        <w:rPr>
          <w:sz w:val="22"/>
        </w:rPr>
        <w:t>Permetre als usuaris amb rol d'entrenador (rol=4) gestionar els seus clients: veure la llista de clients assignats, crear i assignar rutines d'exercicis personalitzades, registrar l'entrenament realitzat i fer el seguiment del progrés diari.</w:t>
      </w:r>
    </w:p>
    <w:p>
      <w:pPr>
        <w:pStyle w:val="Heading3"/>
        <w:jc w:val="left"/>
      </w:pPr>
      <w:r>
        <w:rPr>
          <w:color w:val="533583"/>
          <w:sz w:val="24"/>
        </w:rPr>
        <w:t>d) Implementació</w:t>
      </w:r>
    </w:p>
    <w:p>
      <w:pPr>
        <w:jc w:val="both"/>
      </w:pPr>
      <w:r>
        <w:rPr>
          <w:sz w:val="22"/>
        </w:rPr>
        <w:t>La taula entrenador_cliente relaciona entrenadors i clients amb estat (activo/inactivo) i data d'assignació. L'entrenador pot veure la rutina de cada client i afegir exercicis des del catàleg. L'endpoint POST /api/trainers/log-workout registra el treball realitzat per data.</w:t>
      </w:r>
    </w:p>
    <w:tbl>
      <w:tblPr>
        <w:tblW w:type="auto" w:w="0"/>
        <w:jc w:val="center"/>
        <w:tblLook w:firstColumn="1" w:firstRow="1" w:lastColumn="0" w:lastRow="0" w:noHBand="0" w:noVBand="1" w:val="04A0"/>
      </w:tblPr>
      <w:tblGrid>
        <w:gridCol w:w="9122"/>
      </w:tblGrid>
      <w:tr>
        <w:tc>
          <w:tcPr>
            <w:tcW w:type="dxa" w:w="7937"/>
            <w:tcBorders>
              <w:top w:val="single" w:sz="12" w:space="0" w:color="A0A0A0"/>
              <w:left w:val="single" w:sz="12" w:space="0" w:color="A0A0A0"/>
              <w:bottom w:val="single" w:sz="12" w:space="0" w:color="A0A0A0"/>
              <w:right w:val="single" w:sz="12" w:space="0" w:color="A0A0A0"/>
            </w:tcBorders>
          </w:tcPr>
          <w:p>
            <w:pPr>
              <w:jc w:val="center"/>
            </w:pPr>
            <w:r>
              <w:rPr>
                <w:i/>
                <w:color w:val="808080"/>
                <w:sz w:val="20"/>
              </w:rPr>
              <w:br/>
              <w:br/>
              <w:t>[ CAPTURA: Dashboard d'Entrenador – Llista de Clients ]</w:t>
              <w:br/>
              <w:br/>
            </w:r>
          </w:p>
        </w:tc>
      </w:tr>
    </w:tbl>
    <w:p/>
    <w:tbl>
      <w:tblPr>
        <w:tblW w:type="auto" w:w="0"/>
        <w:jc w:val="center"/>
        <w:tblLook w:firstColumn="1" w:firstRow="1" w:lastColumn="0" w:lastRow="0" w:noHBand="0" w:noVBand="1" w:val="04A0"/>
      </w:tblPr>
      <w:tblGrid>
        <w:gridCol w:w="9122"/>
      </w:tblGrid>
      <w:tr>
        <w:tc>
          <w:tcPr>
            <w:tcW w:type="dxa" w:w="7937"/>
            <w:tcBorders>
              <w:top w:val="single" w:sz="12" w:space="0" w:color="A0A0A0"/>
              <w:left w:val="single" w:sz="12" w:space="0" w:color="A0A0A0"/>
              <w:bottom w:val="single" w:sz="12" w:space="0" w:color="A0A0A0"/>
              <w:right w:val="single" w:sz="12" w:space="0" w:color="A0A0A0"/>
            </w:tcBorders>
          </w:tcPr>
          <w:p>
            <w:pPr>
              <w:jc w:val="center"/>
            </w:pPr>
            <w:r>
              <w:rPr>
                <w:i/>
                <w:color w:val="808080"/>
                <w:sz w:val="20"/>
              </w:rPr>
              <w:br/>
              <w:br/>
              <w:t>[ CAPTURA: Vista de Rutina d'un Client + Assignació d'Exercicis ]</w:t>
              <w:br/>
              <w:br/>
            </w:r>
          </w:p>
        </w:tc>
      </w:tr>
    </w:tbl>
    <w:p/>
    <w:p>
      <w:r>
        <w:br w:type="page"/>
      </w:r>
    </w:p>
    <w:p>
      <w:pPr>
        <w:pStyle w:val="Heading2"/>
        <w:jc w:val="left"/>
      </w:pPr>
      <w:r>
        <w:rPr>
          <w:color w:val="0F3460"/>
          <w:sz w:val="28"/>
        </w:rPr>
        <w:t>6.8 Procés 8 – Sistema de Contacte per Email</w:t>
      </w:r>
    </w:p>
    <w:p>
      <w:pPr>
        <w:pStyle w:val="Heading3"/>
        <w:jc w:val="left"/>
      </w:pPr>
      <w:r>
        <w:rPr>
          <w:color w:val="533583"/>
          <w:sz w:val="24"/>
        </w:rPr>
        <w:t>a) Objectiu</w:t>
      </w:r>
    </w:p>
    <w:p>
      <w:pPr>
        <w:jc w:val="both"/>
      </w:pPr>
      <w:r>
        <w:rPr>
          <w:sz w:val="22"/>
        </w:rPr>
        <w:t>Implementar un formulari de contacte que enviï un email real a l'equip de FitMeal i una confirmació automàtica a l'usuari. El sistema no requereix autenticació per facilitar el contacte de nous usuaris potencials.</w:t>
      </w:r>
    </w:p>
    <w:p>
      <w:pPr>
        <w:pStyle w:val="Heading3"/>
        <w:jc w:val="left"/>
      </w:pPr>
      <w:r>
        <w:rPr>
          <w:color w:val="533583"/>
          <w:sz w:val="24"/>
        </w:rPr>
        <w:t>d) Implementació</w:t>
      </w:r>
    </w:p>
    <w:p>
      <w:pPr>
        <w:jc w:val="both"/>
      </w:pPr>
      <w:r>
        <w:rPr>
          <w:sz w:val="22"/>
        </w:rPr>
        <w:t>S'utilitza Nodemailer configurat amb Gmail SMTP. Quan un usuari envia el formulari, el back-end genera dos correus: un per l'equip intern amb les dades del contacte, i un altre de confirmació per a l'usuari que ha enviat el missatge.</w:t>
      </w:r>
    </w:p>
    <w:tbl>
      <w:tblPr>
        <w:tblW w:type="auto" w:w="0"/>
        <w:jc w:val="left"/>
        <w:tblLook w:firstColumn="1" w:firstRow="1" w:lastColumn="0" w:lastRow="0" w:noHBand="0" w:noVBand="1" w:val="04A0"/>
      </w:tblPr>
      <w:tblGrid>
        <w:gridCol w:w="9122"/>
      </w:tblGrid>
      <w:tr>
        <w:tc>
          <w:tcPr>
            <w:tcW w:type="dxa" w:w="9122"/>
            <w:shd w:val="clear" w:color="auto" w:fill="F0F0F0"/>
            <w:tcBorders>
              <w:top w:val="single" w:sz="4" w:color="CCCCCC"/>
              <w:left w:val="single" w:sz="4" w:color="CCCCCC"/>
              <w:bottom w:val="single" w:sz="4" w:color="CCCCCC"/>
              <w:right w:val="single" w:sz="4" w:color="CCCCCC"/>
            </w:tcBorders>
          </w:tcPr>
          <w:p>
            <w:r>
              <w:rPr>
                <w:rFonts w:ascii="Courier New" w:hAnsi="Courier New"/>
                <w:color w:val="2D2D2D"/>
                <w:sz w:val="18"/>
              </w:rPr>
              <w:t>// Exemple configuració Nodemailer</w:t>
              <w:br/>
              <w:t>const transporter = nodemailer.createTransport({</w:t>
              <w:br/>
              <w:t xml:space="preserve">  service: 'gmail',</w:t>
              <w:br/>
              <w:t xml:space="preserve">  auth: {</w:t>
              <w:br/>
              <w:t xml:space="preserve">    user: process.env.GMAIL_USER,</w:t>
              <w:br/>
              <w:t xml:space="preserve">    pass: process.env.GMAIL_APP_PASSWORD  // App password, no la contrasenya real</w:t>
              <w:br/>
              <w:t xml:space="preserve">  }</w:t>
              <w:br/>
              <w:t>});</w:t>
              <w:br/>
              <w:br/>
              <w:t>// POST /api/contact</w:t>
              <w:br/>
              <w:t>await transporter.sendMail({</w:t>
              <w:br/>
              <w:t xml:space="preserve">  from: process.env.GMAIL_USER,</w:t>
              <w:br/>
              <w:t xml:space="preserve">  to: 'fitmeal@gmail.com',</w:t>
              <w:br/>
              <w:t xml:space="preserve">  subject: `Nou contacte de ${nombre}`,</w:t>
              <w:br/>
              <w:t xml:space="preserve">  html: `&lt;p&gt;${mensaje}&lt;/p&gt;`</w:t>
              <w:br/>
              <w:t>});</w:t>
            </w:r>
          </w:p>
        </w:tc>
      </w:tr>
    </w:tbl>
    <w:p/>
    <w:tbl>
      <w:tblPr>
        <w:tblW w:type="auto" w:w="0"/>
        <w:jc w:val="center"/>
        <w:tblLook w:firstColumn="1" w:firstRow="1" w:lastColumn="0" w:lastRow="0" w:noHBand="0" w:noVBand="1" w:val="04A0"/>
      </w:tblPr>
      <w:tblGrid>
        <w:gridCol w:w="9122"/>
      </w:tblGrid>
      <w:tr>
        <w:tc>
          <w:tcPr>
            <w:tcW w:type="dxa" w:w="7937"/>
            <w:tcBorders>
              <w:top w:val="single" w:sz="12" w:space="0" w:color="A0A0A0"/>
              <w:left w:val="single" w:sz="12" w:space="0" w:color="A0A0A0"/>
              <w:bottom w:val="single" w:sz="12" w:space="0" w:color="A0A0A0"/>
              <w:right w:val="single" w:sz="12" w:space="0" w:color="A0A0A0"/>
            </w:tcBorders>
          </w:tcPr>
          <w:p>
            <w:pPr>
              <w:jc w:val="center"/>
            </w:pPr>
            <w:r>
              <w:rPr>
                <w:i/>
                <w:color w:val="808080"/>
                <w:sz w:val="20"/>
              </w:rPr>
              <w:br/>
              <w:br/>
              <w:t>[ CAPTURA: Pàgina de Contacte amb Formulari ]</w:t>
              <w:br/>
              <w:br/>
            </w:r>
          </w:p>
        </w:tc>
      </w:tr>
    </w:tbl>
    <w:p/>
    <w:tbl>
      <w:tblPr>
        <w:tblW w:type="auto" w:w="0"/>
        <w:jc w:val="center"/>
        <w:tblLook w:firstColumn="1" w:firstRow="1" w:lastColumn="0" w:lastRow="0" w:noHBand="0" w:noVBand="1" w:val="04A0"/>
      </w:tblPr>
      <w:tblGrid>
        <w:gridCol w:w="9122"/>
      </w:tblGrid>
      <w:tr>
        <w:tc>
          <w:tcPr>
            <w:tcW w:type="dxa" w:w="7937"/>
            <w:tcBorders>
              <w:top w:val="single" w:sz="12" w:space="0" w:color="A0A0A0"/>
              <w:left w:val="single" w:sz="12" w:space="0" w:color="A0A0A0"/>
              <w:bottom w:val="single" w:sz="12" w:space="0" w:color="A0A0A0"/>
              <w:right w:val="single" w:sz="12" w:space="0" w:color="A0A0A0"/>
            </w:tcBorders>
          </w:tcPr>
          <w:p>
            <w:pPr>
              <w:jc w:val="center"/>
            </w:pPr>
            <w:r>
              <w:rPr>
                <w:i/>
                <w:color w:val="808080"/>
                <w:sz w:val="20"/>
              </w:rPr>
              <w:br/>
              <w:br/>
              <w:t>[ CAPTURA: Email de Confirmació Rebut per l'Usuari ]</w:t>
              <w:br/>
              <w:br/>
            </w:r>
          </w:p>
        </w:tc>
      </w:tr>
    </w:tbl>
    <w:p/>
    <w:p>
      <w:r>
        <w:br w:type="page"/>
      </w:r>
    </w:p>
    <w:p>
      <w:pPr>
        <w:pStyle w:val="Heading1"/>
        <w:jc w:val="left"/>
      </w:pPr>
      <w:r>
        <w:rPr>
          <w:color w:val="1A1A2E"/>
          <w:sz w:val="36"/>
        </w:rPr>
        <w:t>Estructura de la Base de Dades</w:t>
      </w:r>
    </w:p>
    <w:p>
      <w:pPr>
        <w:jc w:val="both"/>
      </w:pPr>
      <w:r>
        <w:rPr>
          <w:sz w:val="22"/>
        </w:rPr>
        <w:t>A continuació es detalla l'estructura de les taules principals de la base de dades MySQL. El sistema utilitza un pool de connexions amb un màxim de 10 connexions concurrents.</w:t>
      </w:r>
    </w:p>
    <w:tbl>
      <w:tblPr>
        <w:tblW w:type="auto" w:w="0"/>
        <w:jc w:val="center"/>
        <w:tblLook w:firstColumn="1" w:firstRow="1" w:lastColumn="0" w:lastRow="0" w:noHBand="0" w:noVBand="1" w:val="04A0"/>
      </w:tblPr>
      <w:tblGrid>
        <w:gridCol w:w="9122"/>
      </w:tblGrid>
      <w:tr>
        <w:tc>
          <w:tcPr>
            <w:tcW w:type="dxa" w:w="7937"/>
            <w:tcBorders>
              <w:top w:val="single" w:sz="12" w:space="0" w:color="A0A0A0"/>
              <w:left w:val="single" w:sz="12" w:space="0" w:color="A0A0A0"/>
              <w:bottom w:val="single" w:sz="12" w:space="0" w:color="A0A0A0"/>
              <w:right w:val="single" w:sz="12" w:space="0" w:color="A0A0A0"/>
            </w:tcBorders>
          </w:tcPr>
          <w:p>
            <w:pPr>
              <w:jc w:val="center"/>
            </w:pPr>
            <w:r>
              <w:rPr>
                <w:i/>
                <w:color w:val="808080"/>
                <w:sz w:val="20"/>
              </w:rPr>
              <w:br/>
              <w:br/>
              <w:t>[ CAPTURA: Esquema SQL – Vista del Workbench o phpMyAdmin ]</w:t>
              <w:br/>
              <w:br/>
            </w:r>
          </w:p>
        </w:tc>
      </w:tr>
    </w:tbl>
    <w:p/>
    <w:p>
      <w:pPr>
        <w:pStyle w:val="Heading3"/>
        <w:jc w:val="left"/>
      </w:pPr>
      <w:r>
        <w:rPr>
          <w:color w:val="533583"/>
          <w:sz w:val="24"/>
        </w:rPr>
        <w:t>Taula: usuarios</w:t>
      </w:r>
    </w:p>
    <w:tbl>
      <w:tblPr>
        <w:tblStyle w:val="TableGrid"/>
        <w:tblW w:type="auto" w:w="0"/>
        <w:jc w:val="center"/>
        <w:tblLook w:firstColumn="1" w:firstRow="1" w:lastColumn="0" w:lastRow="0" w:noHBand="0" w:noVBand="1" w:val="04A0"/>
      </w:tblPr>
      <w:tblGrid>
        <w:gridCol w:w="4561"/>
        <w:gridCol w:w="4561"/>
      </w:tblGrid>
      <w:tr>
        <w:tc>
          <w:tcPr>
            <w:tcW w:type="dxa" w:w="4561"/>
            <w:shd w:val="clear" w:color="auto" w:fill="1A1A2E"/>
          </w:tcPr>
          <w:p>
            <w:r>
              <w:rPr>
                <w:b/>
                <w:color w:val="FFFFFF"/>
                <w:sz w:val="20"/>
              </w:rPr>
              <w:t>Camp</w:t>
            </w:r>
          </w:p>
        </w:tc>
        <w:tc>
          <w:tcPr>
            <w:tcW w:type="dxa" w:w="4561"/>
            <w:shd w:val="clear" w:color="auto" w:fill="1A1A2E"/>
          </w:tcPr>
          <w:p>
            <w:r>
              <w:rPr>
                <w:b/>
                <w:color w:val="FFFFFF"/>
                <w:sz w:val="20"/>
              </w:rPr>
              <w:t>Tipus / Descripció</w:t>
            </w:r>
          </w:p>
        </w:tc>
      </w:tr>
      <w:tr>
        <w:tc>
          <w:tcPr>
            <w:tcW w:type="dxa" w:w="4561"/>
            <w:shd w:val="clear" w:color="auto" w:fill="F5F5F5"/>
          </w:tcPr>
          <w:p>
            <w:r>
              <w:rPr>
                <w:sz w:val="18"/>
              </w:rPr>
              <w:t>id_usuario</w:t>
            </w:r>
          </w:p>
        </w:tc>
        <w:tc>
          <w:tcPr>
            <w:tcW w:type="dxa" w:w="4561"/>
            <w:shd w:val="clear" w:color="auto" w:fill="F5F5F5"/>
          </w:tcPr>
          <w:p>
            <w:r>
              <w:rPr>
                <w:sz w:val="18"/>
              </w:rPr>
              <w:t>INT PK AUTO_INCREMENT</w:t>
            </w:r>
          </w:p>
        </w:tc>
      </w:tr>
      <w:tr>
        <w:tc>
          <w:tcPr>
            <w:tcW w:type="dxa" w:w="4561"/>
          </w:tcPr>
          <w:p>
            <w:r>
              <w:rPr>
                <w:sz w:val="18"/>
              </w:rPr>
              <w:t>email</w:t>
            </w:r>
          </w:p>
        </w:tc>
        <w:tc>
          <w:tcPr>
            <w:tcW w:type="dxa" w:w="4561"/>
          </w:tcPr>
          <w:p>
            <w:r>
              <w:rPr>
                <w:sz w:val="18"/>
              </w:rPr>
              <w:t>VARCHAR(100) UNIQUE NOT NULL</w:t>
            </w:r>
          </w:p>
        </w:tc>
      </w:tr>
      <w:tr>
        <w:tc>
          <w:tcPr>
            <w:tcW w:type="dxa" w:w="4561"/>
            <w:shd w:val="clear" w:color="auto" w:fill="F5F5F5"/>
          </w:tcPr>
          <w:p>
            <w:r>
              <w:rPr>
                <w:sz w:val="18"/>
              </w:rPr>
              <w:t>password_hash</w:t>
            </w:r>
          </w:p>
        </w:tc>
        <w:tc>
          <w:tcPr>
            <w:tcW w:type="dxa" w:w="4561"/>
            <w:shd w:val="clear" w:color="auto" w:fill="F5F5F5"/>
          </w:tcPr>
          <w:p>
            <w:r>
              <w:rPr>
                <w:sz w:val="18"/>
              </w:rPr>
              <w:t>VARCHAR(255)</w:t>
            </w:r>
          </w:p>
        </w:tc>
      </w:tr>
      <w:tr>
        <w:tc>
          <w:tcPr>
            <w:tcW w:type="dxa" w:w="4561"/>
          </w:tcPr>
          <w:p>
            <w:r>
              <w:rPr>
                <w:sz w:val="18"/>
              </w:rPr>
              <w:t>nombre</w:t>
            </w:r>
          </w:p>
        </w:tc>
        <w:tc>
          <w:tcPr>
            <w:tcW w:type="dxa" w:w="4561"/>
          </w:tcPr>
          <w:p>
            <w:r>
              <w:rPr>
                <w:sz w:val="18"/>
              </w:rPr>
              <w:t>VARCHAR(100)</w:t>
            </w:r>
          </w:p>
        </w:tc>
      </w:tr>
      <w:tr>
        <w:tc>
          <w:tcPr>
            <w:tcW w:type="dxa" w:w="4561"/>
            <w:shd w:val="clear" w:color="auto" w:fill="F5F5F5"/>
          </w:tcPr>
          <w:p>
            <w:r>
              <w:rPr>
                <w:sz w:val="18"/>
              </w:rPr>
              <w:t>apellidos</w:t>
            </w:r>
          </w:p>
        </w:tc>
        <w:tc>
          <w:tcPr>
            <w:tcW w:type="dxa" w:w="4561"/>
            <w:shd w:val="clear" w:color="auto" w:fill="F5F5F5"/>
          </w:tcPr>
          <w:p>
            <w:r>
              <w:rPr>
                <w:sz w:val="18"/>
              </w:rPr>
              <w:t>VARCHAR(100)</w:t>
            </w:r>
          </w:p>
        </w:tc>
      </w:tr>
      <w:tr>
        <w:tc>
          <w:tcPr>
            <w:tcW w:type="dxa" w:w="4561"/>
          </w:tcPr>
          <w:p>
            <w:r>
              <w:rPr>
                <w:sz w:val="18"/>
              </w:rPr>
              <w:t>id_rol</w:t>
            </w:r>
          </w:p>
        </w:tc>
        <w:tc>
          <w:tcPr>
            <w:tcW w:type="dxa" w:w="4561"/>
          </w:tcPr>
          <w:p>
            <w:r>
              <w:rPr>
                <w:sz w:val="18"/>
              </w:rPr>
              <w:t>INT FK → roles(id_rol)</w:t>
            </w:r>
          </w:p>
        </w:tc>
      </w:tr>
      <w:tr>
        <w:tc>
          <w:tcPr>
            <w:tcW w:type="dxa" w:w="4561"/>
            <w:shd w:val="clear" w:color="auto" w:fill="F5F5F5"/>
          </w:tcPr>
          <w:p>
            <w:r>
              <w:rPr>
                <w:sz w:val="18"/>
              </w:rPr>
              <w:t>plan</w:t>
            </w:r>
          </w:p>
        </w:tc>
        <w:tc>
          <w:tcPr>
            <w:tcW w:type="dxa" w:w="4561"/>
            <w:shd w:val="clear" w:color="auto" w:fill="F5F5F5"/>
          </w:tcPr>
          <w:p>
            <w:r>
              <w:rPr>
                <w:sz w:val="18"/>
              </w:rPr>
              <w:t>ENUM('basico','avanzado','premium')</w:t>
            </w:r>
          </w:p>
        </w:tc>
      </w:tr>
      <w:tr>
        <w:tc>
          <w:tcPr>
            <w:tcW w:type="dxa" w:w="4561"/>
          </w:tcPr>
          <w:p>
            <w:r>
              <w:rPr>
                <w:sz w:val="18"/>
              </w:rPr>
              <w:t>peso</w:t>
            </w:r>
          </w:p>
        </w:tc>
        <w:tc>
          <w:tcPr>
            <w:tcW w:type="dxa" w:w="4561"/>
          </w:tcPr>
          <w:p>
            <w:r>
              <w:rPr>
                <w:sz w:val="18"/>
              </w:rPr>
              <w:t>DECIMAL(5,2)</w:t>
            </w:r>
          </w:p>
        </w:tc>
      </w:tr>
      <w:tr>
        <w:tc>
          <w:tcPr>
            <w:tcW w:type="dxa" w:w="4561"/>
            <w:shd w:val="clear" w:color="auto" w:fill="F5F5F5"/>
          </w:tcPr>
          <w:p>
            <w:r>
              <w:rPr>
                <w:sz w:val="18"/>
              </w:rPr>
              <w:t>altura</w:t>
            </w:r>
          </w:p>
        </w:tc>
        <w:tc>
          <w:tcPr>
            <w:tcW w:type="dxa" w:w="4561"/>
            <w:shd w:val="clear" w:color="auto" w:fill="F5F5F5"/>
          </w:tcPr>
          <w:p>
            <w:r>
              <w:rPr>
                <w:sz w:val="18"/>
              </w:rPr>
              <w:t>INT</w:t>
            </w:r>
          </w:p>
        </w:tc>
      </w:tr>
      <w:tr>
        <w:tc>
          <w:tcPr>
            <w:tcW w:type="dxa" w:w="4561"/>
          </w:tcPr>
          <w:p>
            <w:r>
              <w:rPr>
                <w:sz w:val="18"/>
              </w:rPr>
              <w:t>genero</w:t>
            </w:r>
          </w:p>
        </w:tc>
        <w:tc>
          <w:tcPr>
            <w:tcW w:type="dxa" w:w="4561"/>
          </w:tcPr>
          <w:p>
            <w:r>
              <w:rPr>
                <w:sz w:val="18"/>
              </w:rPr>
              <w:t>ENUM('male','female','other')</w:t>
            </w:r>
          </w:p>
        </w:tc>
      </w:tr>
      <w:tr>
        <w:tc>
          <w:tcPr>
            <w:tcW w:type="dxa" w:w="4561"/>
            <w:shd w:val="clear" w:color="auto" w:fill="F5F5F5"/>
          </w:tcPr>
          <w:p>
            <w:r>
              <w:rPr>
                <w:sz w:val="18"/>
              </w:rPr>
              <w:t>nivel_actividad</w:t>
            </w:r>
          </w:p>
        </w:tc>
        <w:tc>
          <w:tcPr>
            <w:tcW w:type="dxa" w:w="4561"/>
            <w:shd w:val="clear" w:color="auto" w:fill="F5F5F5"/>
          </w:tcPr>
          <w:p>
            <w:r>
              <w:rPr>
                <w:sz w:val="18"/>
              </w:rPr>
              <w:t>VARCHAR(50)</w:t>
            </w:r>
          </w:p>
        </w:tc>
      </w:tr>
      <w:tr>
        <w:tc>
          <w:tcPr>
            <w:tcW w:type="dxa" w:w="4561"/>
          </w:tcPr>
          <w:p>
            <w:r>
              <w:rPr>
                <w:sz w:val="18"/>
              </w:rPr>
              <w:t>objetivo</w:t>
            </w:r>
          </w:p>
        </w:tc>
        <w:tc>
          <w:tcPr>
            <w:tcW w:type="dxa" w:w="4561"/>
          </w:tcPr>
          <w:p>
            <w:r>
              <w:rPr>
                <w:sz w:val="18"/>
              </w:rPr>
              <w:t>VARCHAR(100)</w:t>
            </w:r>
          </w:p>
        </w:tc>
      </w:tr>
      <w:tr>
        <w:tc>
          <w:tcPr>
            <w:tcW w:type="dxa" w:w="4561"/>
            <w:shd w:val="clear" w:color="auto" w:fill="F5F5F5"/>
          </w:tcPr>
          <w:p>
            <w:r>
              <w:rPr>
                <w:sz w:val="18"/>
              </w:rPr>
              <w:t>onboarding_completado</w:t>
            </w:r>
          </w:p>
        </w:tc>
        <w:tc>
          <w:tcPr>
            <w:tcW w:type="dxa" w:w="4561"/>
            <w:shd w:val="clear" w:color="auto" w:fill="F5F5F5"/>
          </w:tcPr>
          <w:p>
            <w:r>
              <w:rPr>
                <w:sz w:val="18"/>
              </w:rPr>
              <w:t>TINYINT(1) DEFAULT 0</w:t>
            </w:r>
          </w:p>
        </w:tc>
      </w:tr>
      <w:tr>
        <w:tc>
          <w:tcPr>
            <w:tcW w:type="dxa" w:w="4561"/>
          </w:tcPr>
          <w:p>
            <w:r>
              <w:rPr>
                <w:sz w:val="18"/>
              </w:rPr>
              <w:t>foto_url</w:t>
            </w:r>
          </w:p>
        </w:tc>
        <w:tc>
          <w:tcPr>
            <w:tcW w:type="dxa" w:w="4561"/>
          </w:tcPr>
          <w:p>
            <w:r>
              <w:rPr>
                <w:sz w:val="18"/>
              </w:rPr>
              <w:t>VARCHAR(255)</w:t>
            </w:r>
          </w:p>
        </w:tc>
      </w:tr>
    </w:tbl>
    <w:p/>
    <w:p>
      <w:pPr>
        <w:pStyle w:val="Heading3"/>
        <w:jc w:val="left"/>
      </w:pPr>
      <w:r>
        <w:rPr>
          <w:color w:val="533583"/>
          <w:sz w:val="24"/>
        </w:rPr>
        <w:t>Taula: recetas</w:t>
      </w:r>
    </w:p>
    <w:tbl>
      <w:tblPr>
        <w:tblStyle w:val="TableGrid"/>
        <w:tblW w:type="auto" w:w="0"/>
        <w:jc w:val="center"/>
        <w:tblLook w:firstColumn="1" w:firstRow="1" w:lastColumn="0" w:lastRow="0" w:noHBand="0" w:noVBand="1" w:val="04A0"/>
      </w:tblPr>
      <w:tblGrid>
        <w:gridCol w:w="4561"/>
        <w:gridCol w:w="4561"/>
      </w:tblGrid>
      <w:tr>
        <w:tc>
          <w:tcPr>
            <w:tcW w:type="dxa" w:w="4561"/>
            <w:shd w:val="clear" w:color="auto" w:fill="1A1A2E"/>
          </w:tcPr>
          <w:p>
            <w:r>
              <w:rPr>
                <w:b/>
                <w:color w:val="FFFFFF"/>
                <w:sz w:val="20"/>
              </w:rPr>
              <w:t>Camp</w:t>
            </w:r>
          </w:p>
        </w:tc>
        <w:tc>
          <w:tcPr>
            <w:tcW w:type="dxa" w:w="4561"/>
            <w:shd w:val="clear" w:color="auto" w:fill="1A1A2E"/>
          </w:tcPr>
          <w:p>
            <w:r>
              <w:rPr>
                <w:b/>
                <w:color w:val="FFFFFF"/>
                <w:sz w:val="20"/>
              </w:rPr>
              <w:t>Tipus / Descripció</w:t>
            </w:r>
          </w:p>
        </w:tc>
      </w:tr>
      <w:tr>
        <w:tc>
          <w:tcPr>
            <w:tcW w:type="dxa" w:w="4561"/>
            <w:shd w:val="clear" w:color="auto" w:fill="F5F5F5"/>
          </w:tcPr>
          <w:p>
            <w:r>
              <w:rPr>
                <w:sz w:val="18"/>
              </w:rPr>
              <w:t>id_receta</w:t>
            </w:r>
          </w:p>
        </w:tc>
        <w:tc>
          <w:tcPr>
            <w:tcW w:type="dxa" w:w="4561"/>
            <w:shd w:val="clear" w:color="auto" w:fill="F5F5F5"/>
          </w:tcPr>
          <w:p>
            <w:r>
              <w:rPr>
                <w:sz w:val="18"/>
              </w:rPr>
              <w:t>INT PK AUTO_INCREMENT</w:t>
            </w:r>
          </w:p>
        </w:tc>
      </w:tr>
      <w:tr>
        <w:tc>
          <w:tcPr>
            <w:tcW w:type="dxa" w:w="4561"/>
          </w:tcPr>
          <w:p>
            <w:r>
              <w:rPr>
                <w:sz w:val="18"/>
              </w:rPr>
              <w:t>titulo</w:t>
            </w:r>
          </w:p>
        </w:tc>
        <w:tc>
          <w:tcPr>
            <w:tcW w:type="dxa" w:w="4561"/>
          </w:tcPr>
          <w:p>
            <w:r>
              <w:rPr>
                <w:sz w:val="18"/>
              </w:rPr>
              <w:t>VARCHAR(200) NOT NULL</w:t>
            </w:r>
          </w:p>
        </w:tc>
      </w:tr>
      <w:tr>
        <w:tc>
          <w:tcPr>
            <w:tcW w:type="dxa" w:w="4561"/>
            <w:shd w:val="clear" w:color="auto" w:fill="F5F5F5"/>
          </w:tcPr>
          <w:p>
            <w:r>
              <w:rPr>
                <w:sz w:val="18"/>
              </w:rPr>
              <w:t>calorias</w:t>
            </w:r>
          </w:p>
        </w:tc>
        <w:tc>
          <w:tcPr>
            <w:tcW w:type="dxa" w:w="4561"/>
            <w:shd w:val="clear" w:color="auto" w:fill="F5F5F5"/>
          </w:tcPr>
          <w:p>
            <w:r>
              <w:rPr>
                <w:sz w:val="18"/>
              </w:rPr>
              <w:t>INT</w:t>
            </w:r>
          </w:p>
        </w:tc>
      </w:tr>
      <w:tr>
        <w:tc>
          <w:tcPr>
            <w:tcW w:type="dxa" w:w="4561"/>
          </w:tcPr>
          <w:p>
            <w:r>
              <w:rPr>
                <w:sz w:val="18"/>
              </w:rPr>
              <w:t>proteina</w:t>
            </w:r>
          </w:p>
        </w:tc>
        <w:tc>
          <w:tcPr>
            <w:tcW w:type="dxa" w:w="4561"/>
          </w:tcPr>
          <w:p>
            <w:r>
              <w:rPr>
                <w:sz w:val="18"/>
              </w:rPr>
              <w:t>DECIMAL(6,2)</w:t>
            </w:r>
          </w:p>
        </w:tc>
      </w:tr>
      <w:tr>
        <w:tc>
          <w:tcPr>
            <w:tcW w:type="dxa" w:w="4561"/>
            <w:shd w:val="clear" w:color="auto" w:fill="F5F5F5"/>
          </w:tcPr>
          <w:p>
            <w:r>
              <w:rPr>
                <w:sz w:val="18"/>
              </w:rPr>
              <w:t>carbohidratos</w:t>
            </w:r>
          </w:p>
        </w:tc>
        <w:tc>
          <w:tcPr>
            <w:tcW w:type="dxa" w:w="4561"/>
            <w:shd w:val="clear" w:color="auto" w:fill="F5F5F5"/>
          </w:tcPr>
          <w:p>
            <w:r>
              <w:rPr>
                <w:sz w:val="18"/>
              </w:rPr>
              <w:t>DECIMAL(6,2)</w:t>
            </w:r>
          </w:p>
        </w:tc>
      </w:tr>
      <w:tr>
        <w:tc>
          <w:tcPr>
            <w:tcW w:type="dxa" w:w="4561"/>
          </w:tcPr>
          <w:p>
            <w:r>
              <w:rPr>
                <w:sz w:val="18"/>
              </w:rPr>
              <w:t>grasas</w:t>
            </w:r>
          </w:p>
        </w:tc>
        <w:tc>
          <w:tcPr>
            <w:tcW w:type="dxa" w:w="4561"/>
          </w:tcPr>
          <w:p>
            <w:r>
              <w:rPr>
                <w:sz w:val="18"/>
              </w:rPr>
              <w:t>DECIMAL(6,2)</w:t>
            </w:r>
          </w:p>
        </w:tc>
      </w:tr>
      <w:tr>
        <w:tc>
          <w:tcPr>
            <w:tcW w:type="dxa" w:w="4561"/>
            <w:shd w:val="clear" w:color="auto" w:fill="F5F5F5"/>
          </w:tcPr>
          <w:p>
            <w:r>
              <w:rPr>
                <w:sz w:val="18"/>
              </w:rPr>
              <w:t>tiempo</w:t>
            </w:r>
          </w:p>
        </w:tc>
        <w:tc>
          <w:tcPr>
            <w:tcW w:type="dxa" w:w="4561"/>
            <w:shd w:val="clear" w:color="auto" w:fill="F5F5F5"/>
          </w:tcPr>
          <w:p>
            <w:r>
              <w:rPr>
                <w:sz w:val="18"/>
              </w:rPr>
              <w:t>INT (minuts)</w:t>
            </w:r>
          </w:p>
        </w:tc>
      </w:tr>
      <w:tr>
        <w:tc>
          <w:tcPr>
            <w:tcW w:type="dxa" w:w="4561"/>
          </w:tcPr>
          <w:p>
            <w:r>
              <w:rPr>
                <w:sz w:val="18"/>
              </w:rPr>
              <w:t>tipo</w:t>
            </w:r>
          </w:p>
        </w:tc>
        <w:tc>
          <w:tcPr>
            <w:tcW w:type="dxa" w:w="4561"/>
          </w:tcPr>
          <w:p>
            <w:r>
              <w:rPr>
                <w:sz w:val="18"/>
              </w:rPr>
              <w:t>VARCHAR(50)</w:t>
            </w:r>
          </w:p>
        </w:tc>
      </w:tr>
      <w:tr>
        <w:tc>
          <w:tcPr>
            <w:tcW w:type="dxa" w:w="4561"/>
            <w:shd w:val="clear" w:color="auto" w:fill="F5F5F5"/>
          </w:tcPr>
          <w:p>
            <w:r>
              <w:rPr>
                <w:sz w:val="18"/>
              </w:rPr>
              <w:t>imagen</w:t>
            </w:r>
          </w:p>
        </w:tc>
        <w:tc>
          <w:tcPr>
            <w:tcW w:type="dxa" w:w="4561"/>
            <w:shd w:val="clear" w:color="auto" w:fill="F5F5F5"/>
          </w:tcPr>
          <w:p>
            <w:r>
              <w:rPr>
                <w:sz w:val="18"/>
              </w:rPr>
              <w:t>VARCHAR(255)</w:t>
            </w:r>
          </w:p>
        </w:tc>
      </w:tr>
      <w:tr>
        <w:tc>
          <w:tcPr>
            <w:tcW w:type="dxa" w:w="4561"/>
          </w:tcPr>
          <w:p>
            <w:r>
              <w:rPr>
                <w:sz w:val="18"/>
              </w:rPr>
              <w:t>ingredientes</w:t>
            </w:r>
          </w:p>
        </w:tc>
        <w:tc>
          <w:tcPr>
            <w:tcW w:type="dxa" w:w="4561"/>
          </w:tcPr>
          <w:p>
            <w:r>
              <w:rPr>
                <w:sz w:val="18"/>
              </w:rPr>
              <w:t>TEXT (JSON)</w:t>
            </w:r>
          </w:p>
        </w:tc>
      </w:tr>
      <w:tr>
        <w:tc>
          <w:tcPr>
            <w:tcW w:type="dxa" w:w="4561"/>
            <w:shd w:val="clear" w:color="auto" w:fill="F5F5F5"/>
          </w:tcPr>
          <w:p>
            <w:r>
              <w:rPr>
                <w:sz w:val="18"/>
              </w:rPr>
              <w:t>instrucciones</w:t>
            </w:r>
          </w:p>
        </w:tc>
        <w:tc>
          <w:tcPr>
            <w:tcW w:type="dxa" w:w="4561"/>
            <w:shd w:val="clear" w:color="auto" w:fill="F5F5F5"/>
          </w:tcPr>
          <w:p>
            <w:r>
              <w:rPr>
                <w:sz w:val="18"/>
              </w:rPr>
              <w:t>TEXT</w:t>
            </w:r>
          </w:p>
        </w:tc>
      </w:tr>
    </w:tbl>
    <w:p/>
    <w:p>
      <w:pPr>
        <w:pStyle w:val="Heading3"/>
        <w:jc w:val="left"/>
      </w:pPr>
      <w:r>
        <w:rPr>
          <w:color w:val="533583"/>
          <w:sz w:val="24"/>
        </w:rPr>
        <w:t>Taula: ejercicios</w:t>
      </w:r>
    </w:p>
    <w:tbl>
      <w:tblPr>
        <w:tblStyle w:val="TableGrid"/>
        <w:tblW w:type="auto" w:w="0"/>
        <w:jc w:val="center"/>
        <w:tblLook w:firstColumn="1" w:firstRow="1" w:lastColumn="0" w:lastRow="0" w:noHBand="0" w:noVBand="1" w:val="04A0"/>
      </w:tblPr>
      <w:tblGrid>
        <w:gridCol w:w="4561"/>
        <w:gridCol w:w="4561"/>
      </w:tblGrid>
      <w:tr>
        <w:tc>
          <w:tcPr>
            <w:tcW w:type="dxa" w:w="4561"/>
            <w:shd w:val="clear" w:color="auto" w:fill="1A1A2E"/>
          </w:tcPr>
          <w:p>
            <w:r>
              <w:rPr>
                <w:b/>
                <w:color w:val="FFFFFF"/>
                <w:sz w:val="20"/>
              </w:rPr>
              <w:t>Camp</w:t>
            </w:r>
          </w:p>
        </w:tc>
        <w:tc>
          <w:tcPr>
            <w:tcW w:type="dxa" w:w="4561"/>
            <w:shd w:val="clear" w:color="auto" w:fill="1A1A2E"/>
          </w:tcPr>
          <w:p>
            <w:r>
              <w:rPr>
                <w:b/>
                <w:color w:val="FFFFFF"/>
                <w:sz w:val="20"/>
              </w:rPr>
              <w:t>Tipus / Descripció</w:t>
            </w:r>
          </w:p>
        </w:tc>
      </w:tr>
      <w:tr>
        <w:tc>
          <w:tcPr>
            <w:tcW w:type="dxa" w:w="4561"/>
            <w:shd w:val="clear" w:color="auto" w:fill="F5F5F5"/>
          </w:tcPr>
          <w:p>
            <w:r>
              <w:rPr>
                <w:sz w:val="18"/>
              </w:rPr>
              <w:t>id</w:t>
            </w:r>
          </w:p>
        </w:tc>
        <w:tc>
          <w:tcPr>
            <w:tcW w:type="dxa" w:w="4561"/>
            <w:shd w:val="clear" w:color="auto" w:fill="F5F5F5"/>
          </w:tcPr>
          <w:p>
            <w:r>
              <w:rPr>
                <w:sz w:val="18"/>
              </w:rPr>
              <w:t>INT PK AUTO_INCREMENT</w:t>
            </w:r>
          </w:p>
        </w:tc>
      </w:tr>
      <w:tr>
        <w:tc>
          <w:tcPr>
            <w:tcW w:type="dxa" w:w="4561"/>
          </w:tcPr>
          <w:p>
            <w:r>
              <w:rPr>
                <w:sz w:val="18"/>
              </w:rPr>
              <w:t>musculo_id</w:t>
            </w:r>
          </w:p>
        </w:tc>
        <w:tc>
          <w:tcPr>
            <w:tcW w:type="dxa" w:w="4561"/>
          </w:tcPr>
          <w:p>
            <w:r>
              <w:rPr>
                <w:sz w:val="18"/>
              </w:rPr>
              <w:t>INT FK → musculos</w:t>
            </w:r>
          </w:p>
        </w:tc>
      </w:tr>
      <w:tr>
        <w:tc>
          <w:tcPr>
            <w:tcW w:type="dxa" w:w="4561"/>
            <w:shd w:val="clear" w:color="auto" w:fill="F5F5F5"/>
          </w:tcPr>
          <w:p>
            <w:r>
              <w:rPr>
                <w:sz w:val="18"/>
              </w:rPr>
              <w:t>titulo</w:t>
            </w:r>
          </w:p>
        </w:tc>
        <w:tc>
          <w:tcPr>
            <w:tcW w:type="dxa" w:w="4561"/>
            <w:shd w:val="clear" w:color="auto" w:fill="F5F5F5"/>
          </w:tcPr>
          <w:p>
            <w:r>
              <w:rPr>
                <w:sz w:val="18"/>
              </w:rPr>
              <w:t>VARCHAR(200)</w:t>
            </w:r>
          </w:p>
        </w:tc>
      </w:tr>
      <w:tr>
        <w:tc>
          <w:tcPr>
            <w:tcW w:type="dxa" w:w="4561"/>
          </w:tcPr>
          <w:p>
            <w:r>
              <w:rPr>
                <w:sz w:val="18"/>
              </w:rPr>
              <w:t>dificultad</w:t>
            </w:r>
          </w:p>
        </w:tc>
        <w:tc>
          <w:tcPr>
            <w:tcW w:type="dxa" w:w="4561"/>
          </w:tcPr>
          <w:p>
            <w:r>
              <w:rPr>
                <w:sz w:val="18"/>
              </w:rPr>
              <w:t>ENUM('Baja','Media','Alta')</w:t>
            </w:r>
          </w:p>
        </w:tc>
      </w:tr>
      <w:tr>
        <w:tc>
          <w:tcPr>
            <w:tcW w:type="dxa" w:w="4561"/>
            <w:shd w:val="clear" w:color="auto" w:fill="F5F5F5"/>
          </w:tcPr>
          <w:p>
            <w:r>
              <w:rPr>
                <w:sz w:val="18"/>
              </w:rPr>
              <w:t>imagen</w:t>
            </w:r>
          </w:p>
        </w:tc>
        <w:tc>
          <w:tcPr>
            <w:tcW w:type="dxa" w:w="4561"/>
            <w:shd w:val="clear" w:color="auto" w:fill="F5F5F5"/>
          </w:tcPr>
          <w:p>
            <w:r>
              <w:rPr>
                <w:sz w:val="18"/>
              </w:rPr>
              <w:t>VARCHAR(255)</w:t>
            </w:r>
          </w:p>
        </w:tc>
      </w:tr>
      <w:tr>
        <w:tc>
          <w:tcPr>
            <w:tcW w:type="dxa" w:w="4561"/>
          </w:tcPr>
          <w:p>
            <w:r>
              <w:rPr>
                <w:sz w:val="18"/>
              </w:rPr>
              <w:t>descripcion</w:t>
            </w:r>
          </w:p>
        </w:tc>
        <w:tc>
          <w:tcPr>
            <w:tcW w:type="dxa" w:w="4561"/>
          </w:tcPr>
          <w:p>
            <w:r>
              <w:rPr>
                <w:sz w:val="18"/>
              </w:rPr>
              <w:t>TEXT</w:t>
            </w:r>
          </w:p>
        </w:tc>
      </w:tr>
      <w:tr>
        <w:tc>
          <w:tcPr>
            <w:tcW w:type="dxa" w:w="4561"/>
            <w:shd w:val="clear" w:color="auto" w:fill="F5F5F5"/>
          </w:tcPr>
          <w:p>
            <w:r>
              <w:rPr>
                <w:sz w:val="18"/>
              </w:rPr>
              <w:t>tipo</w:t>
            </w:r>
          </w:p>
        </w:tc>
        <w:tc>
          <w:tcPr>
            <w:tcW w:type="dxa" w:w="4561"/>
            <w:shd w:val="clear" w:color="auto" w:fill="F5F5F5"/>
          </w:tcPr>
          <w:p>
            <w:r>
              <w:rPr>
                <w:sz w:val="18"/>
              </w:rPr>
              <w:t>VARCHAR(50)</w:t>
            </w:r>
          </w:p>
        </w:tc>
      </w:tr>
      <w:tr>
        <w:tc>
          <w:tcPr>
            <w:tcW w:type="dxa" w:w="4561"/>
          </w:tcPr>
          <w:p>
            <w:r>
              <w:rPr>
                <w:sz w:val="18"/>
              </w:rPr>
              <w:t>puntos_clave</w:t>
            </w:r>
          </w:p>
        </w:tc>
        <w:tc>
          <w:tcPr>
            <w:tcW w:type="dxa" w:w="4561"/>
          </w:tcPr>
          <w:p>
            <w:r>
              <w:rPr>
                <w:sz w:val="18"/>
              </w:rPr>
              <w:t>TEXT (JSON)</w:t>
            </w:r>
          </w:p>
        </w:tc>
      </w:tr>
    </w:tbl>
    <w:p/>
    <w:p>
      <w:pPr>
        <w:pStyle w:val="Heading3"/>
        <w:jc w:val="left"/>
      </w:pPr>
      <w:r>
        <w:rPr>
          <w:color w:val="533583"/>
          <w:sz w:val="24"/>
        </w:rPr>
        <w:t>Taula: productos</w:t>
      </w:r>
    </w:p>
    <w:tbl>
      <w:tblPr>
        <w:tblStyle w:val="TableGrid"/>
        <w:tblW w:type="auto" w:w="0"/>
        <w:jc w:val="center"/>
        <w:tblLook w:firstColumn="1" w:firstRow="1" w:lastColumn="0" w:lastRow="0" w:noHBand="0" w:noVBand="1" w:val="04A0"/>
      </w:tblPr>
      <w:tblGrid>
        <w:gridCol w:w="4561"/>
        <w:gridCol w:w="4561"/>
      </w:tblGrid>
      <w:tr>
        <w:tc>
          <w:tcPr>
            <w:tcW w:type="dxa" w:w="4561"/>
            <w:shd w:val="clear" w:color="auto" w:fill="1A1A2E"/>
          </w:tcPr>
          <w:p>
            <w:r>
              <w:rPr>
                <w:b/>
                <w:color w:val="FFFFFF"/>
                <w:sz w:val="20"/>
              </w:rPr>
              <w:t>Camp</w:t>
            </w:r>
          </w:p>
        </w:tc>
        <w:tc>
          <w:tcPr>
            <w:tcW w:type="dxa" w:w="4561"/>
            <w:shd w:val="clear" w:color="auto" w:fill="1A1A2E"/>
          </w:tcPr>
          <w:p>
            <w:r>
              <w:rPr>
                <w:b/>
                <w:color w:val="FFFFFF"/>
                <w:sz w:val="20"/>
              </w:rPr>
              <w:t>Tipus / Descripció</w:t>
            </w:r>
          </w:p>
        </w:tc>
      </w:tr>
      <w:tr>
        <w:tc>
          <w:tcPr>
            <w:tcW w:type="dxa" w:w="4561"/>
            <w:shd w:val="clear" w:color="auto" w:fill="F5F5F5"/>
          </w:tcPr>
          <w:p>
            <w:r>
              <w:rPr>
                <w:sz w:val="18"/>
              </w:rPr>
              <w:t>id_producto</w:t>
            </w:r>
          </w:p>
        </w:tc>
        <w:tc>
          <w:tcPr>
            <w:tcW w:type="dxa" w:w="4561"/>
            <w:shd w:val="clear" w:color="auto" w:fill="F5F5F5"/>
          </w:tcPr>
          <w:p>
            <w:r>
              <w:rPr>
                <w:sz w:val="18"/>
              </w:rPr>
              <w:t>INT PK AUTO_INCREMENT</w:t>
            </w:r>
          </w:p>
        </w:tc>
      </w:tr>
      <w:tr>
        <w:tc>
          <w:tcPr>
            <w:tcW w:type="dxa" w:w="4561"/>
          </w:tcPr>
          <w:p>
            <w:r>
              <w:rPr>
                <w:sz w:val="18"/>
              </w:rPr>
              <w:t>nombre_producto</w:t>
            </w:r>
          </w:p>
        </w:tc>
        <w:tc>
          <w:tcPr>
            <w:tcW w:type="dxa" w:w="4561"/>
          </w:tcPr>
          <w:p>
            <w:r>
              <w:rPr>
                <w:sz w:val="18"/>
              </w:rPr>
              <w:t>VARCHAR(200)</w:t>
            </w:r>
          </w:p>
        </w:tc>
      </w:tr>
      <w:tr>
        <w:tc>
          <w:tcPr>
            <w:tcW w:type="dxa" w:w="4561"/>
            <w:shd w:val="clear" w:color="auto" w:fill="F5F5F5"/>
          </w:tcPr>
          <w:p>
            <w:r>
              <w:rPr>
                <w:sz w:val="18"/>
              </w:rPr>
              <w:t>descripcion</w:t>
            </w:r>
          </w:p>
        </w:tc>
        <w:tc>
          <w:tcPr>
            <w:tcW w:type="dxa" w:w="4561"/>
            <w:shd w:val="clear" w:color="auto" w:fill="F5F5F5"/>
          </w:tcPr>
          <w:p>
            <w:r>
              <w:rPr>
                <w:sz w:val="18"/>
              </w:rPr>
              <w:t>TEXT</w:t>
            </w:r>
          </w:p>
        </w:tc>
      </w:tr>
      <w:tr>
        <w:tc>
          <w:tcPr>
            <w:tcW w:type="dxa" w:w="4561"/>
          </w:tcPr>
          <w:p>
            <w:r>
              <w:rPr>
                <w:sz w:val="18"/>
              </w:rPr>
              <w:t>precio</w:t>
            </w:r>
          </w:p>
        </w:tc>
        <w:tc>
          <w:tcPr>
            <w:tcW w:type="dxa" w:w="4561"/>
          </w:tcPr>
          <w:p>
            <w:r>
              <w:rPr>
                <w:sz w:val="18"/>
              </w:rPr>
              <w:t>DECIMAL(10,2)</w:t>
            </w:r>
          </w:p>
        </w:tc>
      </w:tr>
      <w:tr>
        <w:tc>
          <w:tcPr>
            <w:tcW w:type="dxa" w:w="4561"/>
            <w:shd w:val="clear" w:color="auto" w:fill="F5F5F5"/>
          </w:tcPr>
          <w:p>
            <w:r>
              <w:rPr>
                <w:sz w:val="18"/>
              </w:rPr>
              <w:t>stock</w:t>
            </w:r>
          </w:p>
        </w:tc>
        <w:tc>
          <w:tcPr>
            <w:tcW w:type="dxa" w:w="4561"/>
            <w:shd w:val="clear" w:color="auto" w:fill="F5F5F5"/>
          </w:tcPr>
          <w:p>
            <w:r>
              <w:rPr>
                <w:sz w:val="18"/>
              </w:rPr>
              <w:t>INT</w:t>
            </w:r>
          </w:p>
        </w:tc>
      </w:tr>
      <w:tr>
        <w:tc>
          <w:tcPr>
            <w:tcW w:type="dxa" w:w="4561"/>
          </w:tcPr>
          <w:p>
            <w:r>
              <w:rPr>
                <w:sz w:val="18"/>
              </w:rPr>
              <w:t>id_categoria</w:t>
            </w:r>
          </w:p>
        </w:tc>
        <w:tc>
          <w:tcPr>
            <w:tcW w:type="dxa" w:w="4561"/>
          </w:tcPr>
          <w:p>
            <w:r>
              <w:rPr>
                <w:sz w:val="18"/>
              </w:rPr>
              <w:t>INT FK → categorias_productos</w:t>
            </w:r>
          </w:p>
        </w:tc>
      </w:tr>
      <w:tr>
        <w:tc>
          <w:tcPr>
            <w:tcW w:type="dxa" w:w="4561"/>
            <w:shd w:val="clear" w:color="auto" w:fill="F5F5F5"/>
          </w:tcPr>
          <w:p>
            <w:r>
              <w:rPr>
                <w:sz w:val="18"/>
              </w:rPr>
              <w:t>imagen_url</w:t>
            </w:r>
          </w:p>
        </w:tc>
        <w:tc>
          <w:tcPr>
            <w:tcW w:type="dxa" w:w="4561"/>
            <w:shd w:val="clear" w:color="auto" w:fill="F5F5F5"/>
          </w:tcPr>
          <w:p>
            <w:r>
              <w:rPr>
                <w:sz w:val="18"/>
              </w:rPr>
              <w:t>VARCHAR(255)</w:t>
            </w:r>
          </w:p>
        </w:tc>
      </w:tr>
      <w:tr>
        <w:tc>
          <w:tcPr>
            <w:tcW w:type="dxa" w:w="4561"/>
          </w:tcPr>
          <w:p>
            <w:r>
              <w:rPr>
                <w:sz w:val="18"/>
              </w:rPr>
              <w:t>estado</w:t>
            </w:r>
          </w:p>
        </w:tc>
        <w:tc>
          <w:tcPr>
            <w:tcW w:type="dxa" w:w="4561"/>
          </w:tcPr>
          <w:p>
            <w:r>
              <w:rPr>
                <w:sz w:val="18"/>
              </w:rPr>
              <w:t>ENUM('activo','inactivo')</w:t>
            </w:r>
          </w:p>
        </w:tc>
      </w:tr>
    </w:tbl>
    <w:p/>
    <w:p>
      <w:pPr>
        <w:pStyle w:val="Heading3"/>
        <w:jc w:val="left"/>
      </w:pPr>
      <w:r>
        <w:rPr>
          <w:color w:val="533583"/>
          <w:sz w:val="24"/>
        </w:rPr>
        <w:t>Taula: entrenador_cliente</w:t>
      </w:r>
    </w:p>
    <w:tbl>
      <w:tblPr>
        <w:tblStyle w:val="TableGrid"/>
        <w:tblW w:type="auto" w:w="0"/>
        <w:jc w:val="center"/>
        <w:tblLook w:firstColumn="1" w:firstRow="1" w:lastColumn="0" w:lastRow="0" w:noHBand="0" w:noVBand="1" w:val="04A0"/>
      </w:tblPr>
      <w:tblGrid>
        <w:gridCol w:w="4561"/>
        <w:gridCol w:w="4561"/>
      </w:tblGrid>
      <w:tr>
        <w:tc>
          <w:tcPr>
            <w:tcW w:type="dxa" w:w="4561"/>
            <w:shd w:val="clear" w:color="auto" w:fill="1A1A2E"/>
          </w:tcPr>
          <w:p>
            <w:r>
              <w:rPr>
                <w:b/>
                <w:color w:val="FFFFFF"/>
                <w:sz w:val="20"/>
              </w:rPr>
              <w:t>Camp</w:t>
            </w:r>
          </w:p>
        </w:tc>
        <w:tc>
          <w:tcPr>
            <w:tcW w:type="dxa" w:w="4561"/>
            <w:shd w:val="clear" w:color="auto" w:fill="1A1A2E"/>
          </w:tcPr>
          <w:p>
            <w:r>
              <w:rPr>
                <w:b/>
                <w:color w:val="FFFFFF"/>
                <w:sz w:val="20"/>
              </w:rPr>
              <w:t>Tipus / Descripció</w:t>
            </w:r>
          </w:p>
        </w:tc>
      </w:tr>
      <w:tr>
        <w:tc>
          <w:tcPr>
            <w:tcW w:type="dxa" w:w="4561"/>
            <w:shd w:val="clear" w:color="auto" w:fill="F5F5F5"/>
          </w:tcPr>
          <w:p>
            <w:r>
              <w:rPr>
                <w:sz w:val="18"/>
              </w:rPr>
              <w:t>id_entrenador</w:t>
            </w:r>
          </w:p>
        </w:tc>
        <w:tc>
          <w:tcPr>
            <w:tcW w:type="dxa" w:w="4561"/>
            <w:shd w:val="clear" w:color="auto" w:fill="F5F5F5"/>
          </w:tcPr>
          <w:p>
            <w:r>
              <w:rPr>
                <w:sz w:val="18"/>
              </w:rPr>
              <w:t>INT FK → usuarios</w:t>
            </w:r>
          </w:p>
        </w:tc>
      </w:tr>
      <w:tr>
        <w:tc>
          <w:tcPr>
            <w:tcW w:type="dxa" w:w="4561"/>
          </w:tcPr>
          <w:p>
            <w:r>
              <w:rPr>
                <w:sz w:val="18"/>
              </w:rPr>
              <w:t>id_cliente</w:t>
            </w:r>
          </w:p>
        </w:tc>
        <w:tc>
          <w:tcPr>
            <w:tcW w:type="dxa" w:w="4561"/>
          </w:tcPr>
          <w:p>
            <w:r>
              <w:rPr>
                <w:sz w:val="18"/>
              </w:rPr>
              <w:t>INT FK → usuarios</w:t>
            </w:r>
          </w:p>
        </w:tc>
      </w:tr>
      <w:tr>
        <w:tc>
          <w:tcPr>
            <w:tcW w:type="dxa" w:w="4561"/>
            <w:shd w:val="clear" w:color="auto" w:fill="F5F5F5"/>
          </w:tcPr>
          <w:p>
            <w:r>
              <w:rPr>
                <w:sz w:val="18"/>
              </w:rPr>
              <w:t>estado</w:t>
            </w:r>
          </w:p>
        </w:tc>
        <w:tc>
          <w:tcPr>
            <w:tcW w:type="dxa" w:w="4561"/>
            <w:shd w:val="clear" w:color="auto" w:fill="F5F5F5"/>
          </w:tcPr>
          <w:p>
            <w:r>
              <w:rPr>
                <w:sz w:val="18"/>
              </w:rPr>
              <w:t>ENUM('activo','inactivo')</w:t>
            </w:r>
          </w:p>
        </w:tc>
      </w:tr>
      <w:tr>
        <w:tc>
          <w:tcPr>
            <w:tcW w:type="dxa" w:w="4561"/>
          </w:tcPr>
          <w:p>
            <w:r>
              <w:rPr>
                <w:sz w:val="18"/>
              </w:rPr>
              <w:t>fecha_asignacion</w:t>
            </w:r>
          </w:p>
        </w:tc>
        <w:tc>
          <w:tcPr>
            <w:tcW w:type="dxa" w:w="4561"/>
          </w:tcPr>
          <w:p>
            <w:r>
              <w:rPr>
                <w:sz w:val="18"/>
              </w:rPr>
              <w:t>DATETIME</w:t>
            </w:r>
          </w:p>
        </w:tc>
      </w:tr>
    </w:tbl>
    <w:p/>
    <w:p>
      <w:pPr>
        <w:pStyle w:val="Heading3"/>
        <w:jc w:val="left"/>
      </w:pPr>
      <w:r>
        <w:rPr>
          <w:color w:val="533583"/>
          <w:sz w:val="24"/>
        </w:rPr>
        <w:t>Taula: progreso_ejercicios</w:t>
      </w:r>
    </w:p>
    <w:tbl>
      <w:tblPr>
        <w:tblStyle w:val="TableGrid"/>
        <w:tblW w:type="auto" w:w="0"/>
        <w:jc w:val="center"/>
        <w:tblLook w:firstColumn="1" w:firstRow="1" w:lastColumn="0" w:lastRow="0" w:noHBand="0" w:noVBand="1" w:val="04A0"/>
      </w:tblPr>
      <w:tblGrid>
        <w:gridCol w:w="4561"/>
        <w:gridCol w:w="4561"/>
      </w:tblGrid>
      <w:tr>
        <w:tc>
          <w:tcPr>
            <w:tcW w:type="dxa" w:w="4561"/>
            <w:shd w:val="clear" w:color="auto" w:fill="1A1A2E"/>
          </w:tcPr>
          <w:p>
            <w:r>
              <w:rPr>
                <w:b/>
                <w:color w:val="FFFFFF"/>
                <w:sz w:val="20"/>
              </w:rPr>
              <w:t>Camp</w:t>
            </w:r>
          </w:p>
        </w:tc>
        <w:tc>
          <w:tcPr>
            <w:tcW w:type="dxa" w:w="4561"/>
            <w:shd w:val="clear" w:color="auto" w:fill="1A1A2E"/>
          </w:tcPr>
          <w:p>
            <w:r>
              <w:rPr>
                <w:b/>
                <w:color w:val="FFFFFF"/>
                <w:sz w:val="20"/>
              </w:rPr>
              <w:t>Tipus / Descripció</w:t>
            </w:r>
          </w:p>
        </w:tc>
      </w:tr>
      <w:tr>
        <w:tc>
          <w:tcPr>
            <w:tcW w:type="dxa" w:w="4561"/>
            <w:shd w:val="clear" w:color="auto" w:fill="F5F5F5"/>
          </w:tcPr>
          <w:p>
            <w:r>
              <w:rPr>
                <w:sz w:val="18"/>
              </w:rPr>
              <w:t>id</w:t>
            </w:r>
          </w:p>
        </w:tc>
        <w:tc>
          <w:tcPr>
            <w:tcW w:type="dxa" w:w="4561"/>
            <w:shd w:val="clear" w:color="auto" w:fill="F5F5F5"/>
          </w:tcPr>
          <w:p>
            <w:r>
              <w:rPr>
                <w:sz w:val="18"/>
              </w:rPr>
              <w:t>INT PK AUTO_INCREMENT</w:t>
            </w:r>
          </w:p>
        </w:tc>
      </w:tr>
      <w:tr>
        <w:tc>
          <w:tcPr>
            <w:tcW w:type="dxa" w:w="4561"/>
          </w:tcPr>
          <w:p>
            <w:r>
              <w:rPr>
                <w:sz w:val="18"/>
              </w:rPr>
              <w:t>id_usuario</w:t>
            </w:r>
          </w:p>
        </w:tc>
        <w:tc>
          <w:tcPr>
            <w:tcW w:type="dxa" w:w="4561"/>
          </w:tcPr>
          <w:p>
            <w:r>
              <w:rPr>
                <w:sz w:val="18"/>
              </w:rPr>
              <w:t>INT FK → usuarios</w:t>
            </w:r>
          </w:p>
        </w:tc>
      </w:tr>
      <w:tr>
        <w:tc>
          <w:tcPr>
            <w:tcW w:type="dxa" w:w="4561"/>
            <w:shd w:val="clear" w:color="auto" w:fill="F5F5F5"/>
          </w:tcPr>
          <w:p>
            <w:r>
              <w:rPr>
                <w:sz w:val="18"/>
              </w:rPr>
              <w:t>id_ejercicio</w:t>
            </w:r>
          </w:p>
        </w:tc>
        <w:tc>
          <w:tcPr>
            <w:tcW w:type="dxa" w:w="4561"/>
            <w:shd w:val="clear" w:color="auto" w:fill="F5F5F5"/>
          </w:tcPr>
          <w:p>
            <w:r>
              <w:rPr>
                <w:sz w:val="18"/>
              </w:rPr>
              <w:t>INT FK → ejercicios</w:t>
            </w:r>
          </w:p>
        </w:tc>
      </w:tr>
      <w:tr>
        <w:tc>
          <w:tcPr>
            <w:tcW w:type="dxa" w:w="4561"/>
          </w:tcPr>
          <w:p>
            <w:r>
              <w:rPr>
                <w:sz w:val="18"/>
              </w:rPr>
              <w:t>fecha</w:t>
            </w:r>
          </w:p>
        </w:tc>
        <w:tc>
          <w:tcPr>
            <w:tcW w:type="dxa" w:w="4561"/>
          </w:tcPr>
          <w:p>
            <w:r>
              <w:rPr>
                <w:sz w:val="18"/>
              </w:rPr>
              <w:t>DATE</w:t>
            </w:r>
          </w:p>
        </w:tc>
      </w:tr>
      <w:tr>
        <w:tc>
          <w:tcPr>
            <w:tcW w:type="dxa" w:w="4561"/>
            <w:shd w:val="clear" w:color="auto" w:fill="F5F5F5"/>
          </w:tcPr>
          <w:p>
            <w:r>
              <w:rPr>
                <w:sz w:val="18"/>
              </w:rPr>
              <w:t>series</w:t>
            </w:r>
          </w:p>
        </w:tc>
        <w:tc>
          <w:tcPr>
            <w:tcW w:type="dxa" w:w="4561"/>
            <w:shd w:val="clear" w:color="auto" w:fill="F5F5F5"/>
          </w:tcPr>
          <w:p>
            <w:r>
              <w:rPr>
                <w:sz w:val="18"/>
              </w:rPr>
              <w:t>INT</w:t>
            </w:r>
          </w:p>
        </w:tc>
      </w:tr>
      <w:tr>
        <w:tc>
          <w:tcPr>
            <w:tcW w:type="dxa" w:w="4561"/>
          </w:tcPr>
          <w:p>
            <w:r>
              <w:rPr>
                <w:sz w:val="18"/>
              </w:rPr>
              <w:t>repeticiones</w:t>
            </w:r>
          </w:p>
        </w:tc>
        <w:tc>
          <w:tcPr>
            <w:tcW w:type="dxa" w:w="4561"/>
          </w:tcPr>
          <w:p>
            <w:r>
              <w:rPr>
                <w:sz w:val="18"/>
              </w:rPr>
              <w:t>INT</w:t>
            </w:r>
          </w:p>
        </w:tc>
      </w:tr>
      <w:tr>
        <w:tc>
          <w:tcPr>
            <w:tcW w:type="dxa" w:w="4561"/>
            <w:shd w:val="clear" w:color="auto" w:fill="F5F5F5"/>
          </w:tcPr>
          <w:p>
            <w:r>
              <w:rPr>
                <w:sz w:val="18"/>
              </w:rPr>
              <w:t>peso</w:t>
            </w:r>
          </w:p>
        </w:tc>
        <w:tc>
          <w:tcPr>
            <w:tcW w:type="dxa" w:w="4561"/>
            <w:shd w:val="clear" w:color="auto" w:fill="F5F5F5"/>
          </w:tcPr>
          <w:p>
            <w:r>
              <w:rPr>
                <w:sz w:val="18"/>
              </w:rPr>
              <w:t>DECIMAL(5,2)</w:t>
            </w:r>
          </w:p>
        </w:tc>
      </w:tr>
    </w:tbl>
    <w:p/>
    <w:p>
      <w:r>
        <w:br w:type="page"/>
      </w:r>
    </w:p>
    <w:p>
      <w:pPr>
        <w:pStyle w:val="Heading1"/>
        <w:jc w:val="left"/>
      </w:pPr>
      <w:r>
        <w:rPr>
          <w:color w:val="1A1A2E"/>
          <w:sz w:val="36"/>
        </w:rPr>
        <w:t>Diagrames de Flux dels Processos Principals</w:t>
      </w:r>
    </w:p>
    <w:p>
      <w:pPr>
        <w:pStyle w:val="Heading2"/>
        <w:jc w:val="left"/>
      </w:pPr>
      <w:r>
        <w:rPr>
          <w:color w:val="0F3460"/>
          <w:sz w:val="28"/>
        </w:rPr>
        <w:t>Flux d'Autenticació</w:t>
      </w:r>
    </w:p>
    <w:tbl>
      <w:tblPr>
        <w:tblW w:type="auto" w:w="0"/>
        <w:jc w:val="left"/>
        <w:tblLook w:firstColumn="1" w:firstRow="1" w:lastColumn="0" w:lastRow="0" w:noHBand="0" w:noVBand="1" w:val="04A0"/>
      </w:tblPr>
      <w:tblGrid>
        <w:gridCol w:w="9122"/>
      </w:tblGrid>
      <w:tr>
        <w:tc>
          <w:tcPr>
            <w:tcW w:type="dxa" w:w="9122"/>
            <w:shd w:val="clear" w:color="auto" w:fill="F0F0F0"/>
            <w:tcBorders>
              <w:top w:val="single" w:sz="4" w:color="CCCCCC"/>
              <w:left w:val="single" w:sz="4" w:color="CCCCCC"/>
              <w:bottom w:val="single" w:sz="4" w:color="CCCCCC"/>
              <w:right w:val="single" w:sz="4" w:color="CCCCCC"/>
            </w:tcBorders>
          </w:tcPr>
          <w:p>
            <w:r>
              <w:rPr>
                <w:rFonts w:ascii="Courier New" w:hAnsi="Courier New"/>
                <w:color w:val="2D2D2D"/>
                <w:sz w:val="18"/>
              </w:rPr>
              <w:t>Usuari omple formulari de login</w:t>
              <w:br/>
              <w:t xml:space="preserve">  → POST /auth/login</w:t>
              <w:br/>
              <w:t xml:space="preserve">    → authController.login() verifica email+password (bcrypt.compare)</w:t>
              <w:br/>
              <w:t xml:space="preserve">      → Si OK: generateToken() → JWT a httpOnly cookie</w:t>
              <w:br/>
              <w:t xml:space="preserve">        → AuthContext.login() guarda user + token a context</w:t>
              <w:br/>
              <w:t xml:space="preserve">          → React Router redirigeix a /perfil o /onboarding</w:t>
              <w:br/>
              <w:t xml:space="preserve">      → Si KO: res.status(401) → toast d'error al formulari</w:t>
              <w:br/>
              <w:br/>
              <w:t>Google OAuth:</w:t>
              <w:br/>
              <w:t>Usuari clica 'Login amb Google'</w:t>
              <w:br/>
              <w:t xml:space="preserve">  → GET /auth/google → Passport redirigeix a Google</w:t>
              <w:br/>
              <w:t xml:space="preserve">    → Google autentica i torna al callback</w:t>
              <w:br/>
              <w:t xml:space="preserve">      → GET /auth/google/callback</w:t>
              <w:br/>
              <w:t xml:space="preserve">        → Passport crea/troba usuari a BD</w:t>
              <w:br/>
              <w:t xml:space="preserve">          → JWT cookie → redirigeix al frontend</w:t>
            </w:r>
          </w:p>
        </w:tc>
      </w:tr>
    </w:tbl>
    <w:p/>
    <w:tbl>
      <w:tblPr>
        <w:tblW w:type="auto" w:w="0"/>
        <w:jc w:val="center"/>
        <w:tblLook w:firstColumn="1" w:firstRow="1" w:lastColumn="0" w:lastRow="0" w:noHBand="0" w:noVBand="1" w:val="04A0"/>
      </w:tblPr>
      <w:tblGrid>
        <w:gridCol w:w="9122"/>
      </w:tblGrid>
      <w:tr>
        <w:tc>
          <w:tcPr>
            <w:tcW w:type="dxa" w:w="7937"/>
            <w:tcBorders>
              <w:top w:val="single" w:sz="12" w:space="0" w:color="A0A0A0"/>
              <w:left w:val="single" w:sz="12" w:space="0" w:color="A0A0A0"/>
              <w:bottom w:val="single" w:sz="12" w:space="0" w:color="A0A0A0"/>
              <w:right w:val="single" w:sz="12" w:space="0" w:color="A0A0A0"/>
            </w:tcBorders>
          </w:tcPr>
          <w:p>
            <w:pPr>
              <w:jc w:val="center"/>
            </w:pPr>
            <w:r>
              <w:rPr>
                <w:i/>
                <w:color w:val="808080"/>
                <w:sz w:val="20"/>
              </w:rPr>
              <w:br/>
              <w:br/>
              <w:t>[ DIAGRAMA: Flux d'Autenticació JWT + OAuth ]</w:t>
              <w:br/>
              <w:br/>
            </w:r>
          </w:p>
        </w:tc>
      </w:tr>
    </w:tbl>
    <w:p/>
    <w:p>
      <w:pPr>
        <w:pStyle w:val="Heading2"/>
        <w:jc w:val="left"/>
      </w:pPr>
      <w:r>
        <w:rPr>
          <w:color w:val="0F3460"/>
          <w:sz w:val="28"/>
        </w:rPr>
        <w:t>Flux de Creació d'una Rutina d'Entrenament</w:t>
      </w:r>
    </w:p>
    <w:tbl>
      <w:tblPr>
        <w:tblW w:type="auto" w:w="0"/>
        <w:jc w:val="left"/>
        <w:tblLook w:firstColumn="1" w:firstRow="1" w:lastColumn="0" w:lastRow="0" w:noHBand="0" w:noVBand="1" w:val="04A0"/>
      </w:tblPr>
      <w:tblGrid>
        <w:gridCol w:w="9122"/>
      </w:tblGrid>
      <w:tr>
        <w:tc>
          <w:tcPr>
            <w:tcW w:type="dxa" w:w="9122"/>
            <w:shd w:val="clear" w:color="auto" w:fill="F0F0F0"/>
            <w:tcBorders>
              <w:top w:val="single" w:sz="4" w:color="CCCCCC"/>
              <w:left w:val="single" w:sz="4" w:color="CCCCCC"/>
              <w:bottom w:val="single" w:sz="4" w:color="CCCCCC"/>
              <w:right w:val="single" w:sz="4" w:color="CCCCCC"/>
            </w:tcBorders>
          </w:tcPr>
          <w:p>
            <w:r>
              <w:rPr>
                <w:rFonts w:ascii="Courier New" w:hAnsi="Courier New"/>
                <w:color w:val="2D2D2D"/>
                <w:sz w:val="18"/>
              </w:rPr>
              <w:t>Entrenador accedeix a /entrenador</w:t>
              <w:br/>
              <w:t xml:space="preserve">  → GET /api/trainers/clients → Llista clients</w:t>
              <w:br/>
              <w:t xml:space="preserve">    → Selecciona client → GET /api/trainers/clients/:id/routine</w:t>
              <w:br/>
              <w:t xml:space="preserve">      → Veu rutina actual del client</w:t>
              <w:br/>
              <w:t xml:space="preserve">        → Selecciona exercici del catàleg</w:t>
              <w:br/>
              <w:t xml:space="preserve">          → POST /api/trainers/assign-exercise</w:t>
              <w:br/>
              <w:t xml:space="preserve">            → DB: INSERT a rutina_ejercicios</w:t>
              <w:br/>
              <w:t xml:space="preserve">              → Client veu rutina actualitzada a /rutina</w:t>
            </w:r>
          </w:p>
        </w:tc>
      </w:tr>
    </w:tbl>
    <w:p/>
    <w:tbl>
      <w:tblPr>
        <w:tblW w:type="auto" w:w="0"/>
        <w:jc w:val="center"/>
        <w:tblLook w:firstColumn="1" w:firstRow="1" w:lastColumn="0" w:lastRow="0" w:noHBand="0" w:noVBand="1" w:val="04A0"/>
      </w:tblPr>
      <w:tblGrid>
        <w:gridCol w:w="9122"/>
      </w:tblGrid>
      <w:tr>
        <w:tc>
          <w:tcPr>
            <w:tcW w:type="dxa" w:w="7937"/>
            <w:tcBorders>
              <w:top w:val="single" w:sz="12" w:space="0" w:color="A0A0A0"/>
              <w:left w:val="single" w:sz="12" w:space="0" w:color="A0A0A0"/>
              <w:bottom w:val="single" w:sz="12" w:space="0" w:color="A0A0A0"/>
              <w:right w:val="single" w:sz="12" w:space="0" w:color="A0A0A0"/>
            </w:tcBorders>
          </w:tcPr>
          <w:p>
            <w:pPr>
              <w:jc w:val="center"/>
            </w:pPr>
            <w:r>
              <w:rPr>
                <w:i/>
                <w:color w:val="808080"/>
                <w:sz w:val="20"/>
              </w:rPr>
              <w:br/>
              <w:br/>
              <w:t>[ DIAGRAMA: Flux de Gestió de Rutina Entrenador-Client ]</w:t>
              <w:br/>
              <w:br/>
            </w:r>
          </w:p>
        </w:tc>
      </w:tr>
    </w:tbl>
    <w:p/>
    <w:p>
      <w:pPr>
        <w:pStyle w:val="Heading2"/>
        <w:jc w:val="left"/>
      </w:pPr>
      <w:r>
        <w:rPr>
          <w:color w:val="0F3460"/>
          <w:sz w:val="28"/>
        </w:rPr>
        <w:t>Flux de Compra a la Botiga</w:t>
      </w:r>
    </w:p>
    <w:tbl>
      <w:tblPr>
        <w:tblW w:type="auto" w:w="0"/>
        <w:jc w:val="left"/>
        <w:tblLook w:firstColumn="1" w:firstRow="1" w:lastColumn="0" w:lastRow="0" w:noHBand="0" w:noVBand="1" w:val="04A0"/>
      </w:tblPr>
      <w:tblGrid>
        <w:gridCol w:w="9122"/>
      </w:tblGrid>
      <w:tr>
        <w:tc>
          <w:tcPr>
            <w:tcW w:type="dxa" w:w="9122"/>
            <w:shd w:val="clear" w:color="auto" w:fill="F0F0F0"/>
            <w:tcBorders>
              <w:top w:val="single" w:sz="4" w:color="CCCCCC"/>
              <w:left w:val="single" w:sz="4" w:color="CCCCCC"/>
              <w:bottom w:val="single" w:sz="4" w:color="CCCCCC"/>
              <w:right w:val="single" w:sz="4" w:color="CCCCCC"/>
            </w:tcBorders>
          </w:tcPr>
          <w:p>
            <w:r>
              <w:rPr>
                <w:rFonts w:ascii="Courier New" w:hAnsi="Courier New"/>
                <w:color w:val="2D2D2D"/>
                <w:sz w:val="18"/>
              </w:rPr>
              <w:t>Usuari visita /products</w:t>
              <w:br/>
              <w:t xml:space="preserve">  → GET /api/products → Llistat de productes</w:t>
              <w:br/>
              <w:t xml:space="preserve">    → Clica producte → /products/:id</w:t>
              <w:br/>
              <w:t xml:space="preserve">      → Selecciona talla + quantitat</w:t>
              <w:br/>
              <w:t xml:space="preserve">        → addToCart() → CartContext + localStorage</w:t>
              <w:br/>
              <w:t xml:space="preserve">          → Icona carret actualitza badge</w:t>
              <w:br/>
              <w:t xml:space="preserve">            → Usuari va a /cart → Revisa items</w:t>
              <w:br/>
              <w:t xml:space="preserve">              → Continua a /checkout</w:t>
              <w:br/>
              <w:t xml:space="preserve">                → Omple adreça → Confirma (simulat)</w:t>
            </w:r>
          </w:p>
        </w:tc>
      </w:tr>
    </w:tbl>
    <w:p/>
    <w:tbl>
      <w:tblPr>
        <w:tblW w:type="auto" w:w="0"/>
        <w:jc w:val="center"/>
        <w:tblLook w:firstColumn="1" w:firstRow="1" w:lastColumn="0" w:lastRow="0" w:noHBand="0" w:noVBand="1" w:val="04A0"/>
      </w:tblPr>
      <w:tblGrid>
        <w:gridCol w:w="9122"/>
      </w:tblGrid>
      <w:tr>
        <w:tc>
          <w:tcPr>
            <w:tcW w:type="dxa" w:w="7937"/>
            <w:tcBorders>
              <w:top w:val="single" w:sz="12" w:space="0" w:color="A0A0A0"/>
              <w:left w:val="single" w:sz="12" w:space="0" w:color="A0A0A0"/>
              <w:bottom w:val="single" w:sz="12" w:space="0" w:color="A0A0A0"/>
              <w:right w:val="single" w:sz="12" w:space="0" w:color="A0A0A0"/>
            </w:tcBorders>
          </w:tcPr>
          <w:p>
            <w:pPr>
              <w:jc w:val="center"/>
            </w:pPr>
            <w:r>
              <w:rPr>
                <w:i/>
                <w:color w:val="808080"/>
                <w:sz w:val="20"/>
              </w:rPr>
              <w:br/>
              <w:br/>
              <w:t>[ DIAGRAMA: Flux de Compra a la Botiga ]</w:t>
              <w:br/>
              <w:br/>
            </w:r>
          </w:p>
        </w:tc>
      </w:tr>
    </w:tbl>
    <w:p/>
    <w:p>
      <w:r>
        <w:br w:type="page"/>
      </w:r>
    </w:p>
    <w:p>
      <w:pPr>
        <w:pStyle w:val="Heading1"/>
        <w:jc w:val="left"/>
      </w:pPr>
      <w:r>
        <w:rPr>
          <w:color w:val="1A1A2E"/>
          <w:sz w:val="36"/>
        </w:rPr>
        <w:t>7. Millores i Línies de Futur</w:t>
      </w:r>
    </w:p>
    <w:p>
      <w:pPr>
        <w:pStyle w:val="Heading2"/>
        <w:jc w:val="left"/>
      </w:pPr>
      <w:r>
        <w:rPr>
          <w:color w:val="0F3460"/>
          <w:sz w:val="28"/>
        </w:rPr>
        <w:t>Si Comencéssim de Nou...</w:t>
      </w:r>
    </w:p>
    <w:tbl>
      <w:tblPr>
        <w:tblStyle w:val="TableGrid"/>
        <w:tblW w:type="auto" w:w="0"/>
        <w:jc w:val="center"/>
        <w:tblLook w:firstColumn="1" w:firstRow="1" w:lastColumn="0" w:lastRow="0" w:noHBand="0" w:noVBand="1" w:val="04A0"/>
      </w:tblPr>
      <w:tblGrid>
        <w:gridCol w:w="4561"/>
        <w:gridCol w:w="4561"/>
      </w:tblGrid>
      <w:tr>
        <w:tc>
          <w:tcPr>
            <w:tcW w:type="dxa" w:w="4561"/>
            <w:shd w:val="clear" w:color="auto" w:fill="1A1A2E"/>
          </w:tcPr>
          <w:p>
            <w:r>
              <w:rPr>
                <w:b/>
                <w:color w:val="FFFFFF"/>
                <w:sz w:val="20"/>
              </w:rPr>
              <w:t>Àrea</w:t>
            </w:r>
          </w:p>
        </w:tc>
        <w:tc>
          <w:tcPr>
            <w:tcW w:type="dxa" w:w="4561"/>
            <w:shd w:val="clear" w:color="auto" w:fill="1A1A2E"/>
          </w:tcPr>
          <w:p>
            <w:r>
              <w:rPr>
                <w:b/>
                <w:color w:val="FFFFFF"/>
                <w:sz w:val="20"/>
              </w:rPr>
              <w:t>Millora Proposada</w:t>
            </w:r>
          </w:p>
        </w:tc>
      </w:tr>
      <w:tr>
        <w:tc>
          <w:tcPr>
            <w:tcW w:type="dxa" w:w="4561"/>
            <w:shd w:val="clear" w:color="auto" w:fill="F5F5F5"/>
          </w:tcPr>
          <w:p>
            <w:r>
              <w:rPr>
                <w:sz w:val="18"/>
              </w:rPr>
              <w:t>Passerella de pagament real</w:t>
            </w:r>
          </w:p>
        </w:tc>
        <w:tc>
          <w:tcPr>
            <w:tcW w:type="dxa" w:w="4561"/>
            <w:shd w:val="clear" w:color="auto" w:fill="F5F5F5"/>
          </w:tcPr>
          <w:p>
            <w:r>
              <w:rPr>
                <w:sz w:val="18"/>
              </w:rPr>
              <w:t>Integraríem Stripe o PayPal des del primer dia per al checkout, evitant la solució simulada actual.</w:t>
            </w:r>
          </w:p>
        </w:tc>
      </w:tr>
      <w:tr>
        <w:tc>
          <w:tcPr>
            <w:tcW w:type="dxa" w:w="4561"/>
          </w:tcPr>
          <w:p>
            <w:r>
              <w:rPr>
                <w:sz w:val="18"/>
              </w:rPr>
              <w:t>TypeScript al back-end</w:t>
            </w:r>
          </w:p>
        </w:tc>
        <w:tc>
          <w:tcPr>
            <w:tcW w:type="dxa" w:w="4561"/>
          </w:tcPr>
          <w:p>
            <w:r>
              <w:rPr>
                <w:sz w:val="18"/>
              </w:rPr>
              <w:t>Hauríem usat TypeScript des d'inici per evitar errors de tipus i millorar el manteniment.</w:t>
            </w:r>
          </w:p>
        </w:tc>
      </w:tr>
      <w:tr>
        <w:tc>
          <w:tcPr>
            <w:tcW w:type="dxa" w:w="4561"/>
            <w:shd w:val="clear" w:color="auto" w:fill="F5F5F5"/>
          </w:tcPr>
          <w:p>
            <w:r>
              <w:rPr>
                <w:sz w:val="18"/>
              </w:rPr>
              <w:t>ORM (Prisma / Sequelize)</w:t>
            </w:r>
          </w:p>
        </w:tc>
        <w:tc>
          <w:tcPr>
            <w:tcW w:type="dxa" w:w="4561"/>
            <w:shd w:val="clear" w:color="auto" w:fill="F5F5F5"/>
          </w:tcPr>
          <w:p>
            <w:r>
              <w:rPr>
                <w:sz w:val="18"/>
              </w:rPr>
              <w:t>En lloc de SQL raw, un ORM hauria simplificat les consultes i les migracions.</w:t>
            </w:r>
          </w:p>
        </w:tc>
      </w:tr>
      <w:tr>
        <w:tc>
          <w:tcPr>
            <w:tcW w:type="dxa" w:w="4561"/>
          </w:tcPr>
          <w:p>
            <w:r>
              <w:rPr>
                <w:sz w:val="18"/>
              </w:rPr>
              <w:t>Testing des del dia 1</w:t>
            </w:r>
          </w:p>
        </w:tc>
        <w:tc>
          <w:tcPr>
            <w:tcW w:type="dxa" w:w="4561"/>
          </w:tcPr>
          <w:p>
            <w:r>
              <w:rPr>
                <w:sz w:val="18"/>
              </w:rPr>
              <w:t>Hauríem implementat tests unitaris i d'integració amb Jest des de l'inici, no al final.</w:t>
            </w:r>
          </w:p>
        </w:tc>
      </w:tr>
      <w:tr>
        <w:tc>
          <w:tcPr>
            <w:tcW w:type="dxa" w:w="4561"/>
            <w:shd w:val="clear" w:color="auto" w:fill="F5F5F5"/>
          </w:tcPr>
          <w:p>
            <w:r>
              <w:rPr>
                <w:sz w:val="18"/>
              </w:rPr>
              <w:t>Disseny mòbil primer</w:t>
            </w:r>
          </w:p>
        </w:tc>
        <w:tc>
          <w:tcPr>
            <w:tcW w:type="dxa" w:w="4561"/>
            <w:shd w:val="clear" w:color="auto" w:fill="F5F5F5"/>
          </w:tcPr>
          <w:p>
            <w:r>
              <w:rPr>
                <w:sz w:val="18"/>
              </w:rPr>
              <w:t>Algunes pàgines es van dissenyar primer per a escriptori; el mòbil-first hauria evitat retalls posteriors.</w:t>
            </w:r>
          </w:p>
        </w:tc>
      </w:tr>
      <w:tr>
        <w:tc>
          <w:tcPr>
            <w:tcW w:type="dxa" w:w="4561"/>
          </w:tcPr>
          <w:p>
            <w:r>
              <w:rPr>
                <w:sz w:val="18"/>
              </w:rPr>
              <w:t>Variables d'entorn unificades</w:t>
            </w:r>
          </w:p>
        </w:tc>
        <w:tc>
          <w:tcPr>
            <w:tcW w:type="dxa" w:w="4561"/>
          </w:tcPr>
          <w:p>
            <w:r>
              <w:rPr>
                <w:sz w:val="18"/>
              </w:rPr>
              <w:t>Separar millor els entorns dev/staging/prod amb fitxers .env específics.</w:t>
            </w:r>
          </w:p>
        </w:tc>
      </w:tr>
    </w:tbl>
    <w:p/>
    <w:p>
      <w:pPr>
        <w:pStyle w:val="Heading2"/>
        <w:jc w:val="left"/>
      </w:pPr>
      <w:r>
        <w:rPr>
          <w:color w:val="0F3460"/>
          <w:sz w:val="28"/>
        </w:rPr>
        <w:t>Si Seguíssim Treballant...</w:t>
      </w:r>
    </w:p>
    <w:tbl>
      <w:tblPr>
        <w:tblStyle w:val="TableGrid"/>
        <w:tblW w:type="auto" w:w="0"/>
        <w:jc w:val="center"/>
        <w:tblLook w:firstColumn="1" w:firstRow="1" w:lastColumn="0" w:lastRow="0" w:noHBand="0" w:noVBand="1" w:val="04A0"/>
      </w:tblPr>
      <w:tblGrid>
        <w:gridCol w:w="4561"/>
        <w:gridCol w:w="4561"/>
      </w:tblGrid>
      <w:tr>
        <w:tc>
          <w:tcPr>
            <w:tcW w:type="dxa" w:w="4561"/>
            <w:shd w:val="clear" w:color="auto" w:fill="1A1A2E"/>
          </w:tcPr>
          <w:p>
            <w:r>
              <w:rPr>
                <w:b/>
                <w:color w:val="FFFFFF"/>
                <w:sz w:val="20"/>
              </w:rPr>
              <w:t>Funcionalitat</w:t>
            </w:r>
          </w:p>
        </w:tc>
        <w:tc>
          <w:tcPr>
            <w:tcW w:type="dxa" w:w="4561"/>
            <w:shd w:val="clear" w:color="auto" w:fill="1A1A2E"/>
          </w:tcPr>
          <w:p>
            <w:r>
              <w:rPr>
                <w:b/>
                <w:color w:val="FFFFFF"/>
                <w:sz w:val="20"/>
              </w:rPr>
              <w:t>Descripció</w:t>
            </w:r>
          </w:p>
        </w:tc>
      </w:tr>
      <w:tr>
        <w:tc>
          <w:tcPr>
            <w:tcW w:type="dxa" w:w="4561"/>
            <w:shd w:val="clear" w:color="auto" w:fill="F5F5F5"/>
          </w:tcPr>
          <w:p>
            <w:r>
              <w:rPr>
                <w:sz w:val="18"/>
              </w:rPr>
              <w:t>Passerella de pagament</w:t>
            </w:r>
          </w:p>
        </w:tc>
        <w:tc>
          <w:tcPr>
            <w:tcW w:type="dxa" w:w="4561"/>
            <w:shd w:val="clear" w:color="auto" w:fill="F5F5F5"/>
          </w:tcPr>
          <w:p>
            <w:r>
              <w:rPr>
                <w:sz w:val="18"/>
              </w:rPr>
              <w:t>Integrar Stripe per a pagaments reals a la botiga i subscripcions premium.</w:t>
            </w:r>
          </w:p>
        </w:tc>
      </w:tr>
      <w:tr>
        <w:tc>
          <w:tcPr>
            <w:tcW w:type="dxa" w:w="4561"/>
          </w:tcPr>
          <w:p>
            <w:r>
              <w:rPr>
                <w:sz w:val="18"/>
              </w:rPr>
              <w:t>App mòbil</w:t>
            </w:r>
          </w:p>
        </w:tc>
        <w:tc>
          <w:tcPr>
            <w:tcW w:type="dxa" w:w="4561"/>
          </w:tcPr>
          <w:p>
            <w:r>
              <w:rPr>
                <w:sz w:val="18"/>
              </w:rPr>
              <w:t>Desenvolupar una aplicació nativa amb React Native reutilitzant la lògica de negoci existent.</w:t>
            </w:r>
          </w:p>
        </w:tc>
      </w:tr>
      <w:tr>
        <w:tc>
          <w:tcPr>
            <w:tcW w:type="dxa" w:w="4561"/>
            <w:shd w:val="clear" w:color="auto" w:fill="F5F5F5"/>
          </w:tcPr>
          <w:p>
            <w:r>
              <w:rPr>
                <w:sz w:val="18"/>
              </w:rPr>
              <w:t>IA nutricional</w:t>
            </w:r>
          </w:p>
        </w:tc>
        <w:tc>
          <w:tcPr>
            <w:tcW w:type="dxa" w:w="4561"/>
            <w:shd w:val="clear" w:color="auto" w:fill="F5F5F5"/>
          </w:tcPr>
          <w:p>
            <w:r>
              <w:rPr>
                <w:sz w:val="18"/>
              </w:rPr>
              <w:t>Integrar un model de llenguatge per generar plans de dieta personalitzats automàticament.</w:t>
            </w:r>
          </w:p>
        </w:tc>
      </w:tr>
      <w:tr>
        <w:tc>
          <w:tcPr>
            <w:tcW w:type="dxa" w:w="4561"/>
          </w:tcPr>
          <w:p>
            <w:r>
              <w:rPr>
                <w:sz w:val="18"/>
              </w:rPr>
              <w:t>Tracking avançat</w:t>
            </w:r>
          </w:p>
        </w:tc>
        <w:tc>
          <w:tcPr>
            <w:tcW w:type="dxa" w:w="4561"/>
          </w:tcPr>
          <w:p>
            <w:r>
              <w:rPr>
                <w:sz w:val="18"/>
              </w:rPr>
              <w:t>Gràfics de progrés temporal del pes, composició corporal i records personals.</w:t>
            </w:r>
          </w:p>
        </w:tc>
      </w:tr>
      <w:tr>
        <w:tc>
          <w:tcPr>
            <w:tcW w:type="dxa" w:w="4561"/>
            <w:shd w:val="clear" w:color="auto" w:fill="F5F5F5"/>
          </w:tcPr>
          <w:p>
            <w:r>
              <w:rPr>
                <w:sz w:val="18"/>
              </w:rPr>
              <w:t>Notificacions push</w:t>
            </w:r>
          </w:p>
        </w:tc>
        <w:tc>
          <w:tcPr>
            <w:tcW w:type="dxa" w:w="4561"/>
            <w:shd w:val="clear" w:color="auto" w:fill="F5F5F5"/>
          </w:tcPr>
          <w:p>
            <w:r>
              <w:rPr>
                <w:sz w:val="18"/>
              </w:rPr>
              <w:t>Sistema de recordatoris per a sessions d'entrenament i ingesta hídrica.</w:t>
            </w:r>
          </w:p>
        </w:tc>
      </w:tr>
      <w:tr>
        <w:tc>
          <w:tcPr>
            <w:tcW w:type="dxa" w:w="4561"/>
          </w:tcPr>
          <w:p>
            <w:r>
              <w:rPr>
                <w:sz w:val="18"/>
              </w:rPr>
              <w:t>Social features</w:t>
            </w:r>
          </w:p>
        </w:tc>
        <w:tc>
          <w:tcPr>
            <w:tcW w:type="dxa" w:w="4561"/>
          </w:tcPr>
          <w:p>
            <w:r>
              <w:rPr>
                <w:sz w:val="18"/>
              </w:rPr>
              <w:t>Perfils públics, reptes entre usuaris, sistema de punts i badges.</w:t>
            </w:r>
          </w:p>
        </w:tc>
      </w:tr>
      <w:tr>
        <w:tc>
          <w:tcPr>
            <w:tcW w:type="dxa" w:w="4561"/>
            <w:shd w:val="clear" w:color="auto" w:fill="F5F5F5"/>
          </w:tcPr>
          <w:p>
            <w:r>
              <w:rPr>
                <w:sz w:val="18"/>
              </w:rPr>
              <w:t>Integració amb wearables</w:t>
            </w:r>
          </w:p>
        </w:tc>
        <w:tc>
          <w:tcPr>
            <w:tcW w:type="dxa" w:w="4561"/>
            <w:shd w:val="clear" w:color="auto" w:fill="F5F5F5"/>
          </w:tcPr>
          <w:p>
            <w:r>
              <w:rPr>
                <w:sz w:val="18"/>
              </w:rPr>
              <w:t>Connexió amb Google Fit, Apple Health i dispositius com Garmin o Fitbit.</w:t>
            </w:r>
          </w:p>
        </w:tc>
      </w:tr>
      <w:tr>
        <w:tc>
          <w:tcPr>
            <w:tcW w:type="dxa" w:w="4561"/>
          </w:tcPr>
          <w:p>
            <w:r>
              <w:rPr>
                <w:sz w:val="18"/>
              </w:rPr>
              <w:t>Videotrucades entrenador</w:t>
            </w:r>
          </w:p>
        </w:tc>
        <w:tc>
          <w:tcPr>
            <w:tcW w:type="dxa" w:w="4561"/>
          </w:tcPr>
          <w:p>
            <w:r>
              <w:rPr>
                <w:sz w:val="18"/>
              </w:rPr>
              <w:t>Integrar WebRTC per a sessions en viu entre entrenador i client.</w:t>
            </w:r>
          </w:p>
        </w:tc>
      </w:tr>
      <w:tr>
        <w:tc>
          <w:tcPr>
            <w:tcW w:type="dxa" w:w="4561"/>
            <w:shd w:val="clear" w:color="auto" w:fill="F5F5F5"/>
          </w:tcPr>
          <w:p>
            <w:r>
              <w:rPr>
                <w:sz w:val="18"/>
              </w:rPr>
              <w:t>CI/CD complet</w:t>
            </w:r>
          </w:p>
        </w:tc>
        <w:tc>
          <w:tcPr>
            <w:tcW w:type="dxa" w:w="4561"/>
            <w:shd w:val="clear" w:color="auto" w:fill="F5F5F5"/>
          </w:tcPr>
          <w:p>
            <w:r>
              <w:rPr>
                <w:sz w:val="18"/>
              </w:rPr>
              <w:t>Pipelines automatitzats amb GitHub Actions, tests automàtics i desplegament continu.</w:t>
            </w:r>
          </w:p>
        </w:tc>
      </w:tr>
    </w:tbl>
    <w:p/>
    <w:p>
      <w:r>
        <w:br w:type="page"/>
      </w:r>
    </w:p>
    <w:p>
      <w:pPr>
        <w:pStyle w:val="Heading1"/>
        <w:jc w:val="left"/>
      </w:pPr>
      <w:r>
        <w:rPr>
          <w:color w:val="1A1A2E"/>
          <w:sz w:val="36"/>
        </w:rPr>
        <w:t>8. Conclusions</w:t>
      </w:r>
    </w:p>
    <w:p>
      <w:pPr>
        <w:jc w:val="both"/>
      </w:pPr>
      <w:r>
        <w:rPr>
          <w:sz w:val="22"/>
        </w:rPr>
        <w:t>El projecte FitMeal ha suposat un repte tècnic i personal de gran envergadura que ha permès consolidar i posar en pràctica de forma integrada tots els coneixements adquirits durant el cicle formatiu de Desenvolupament d'Aplicacions Web.</w:t>
      </w:r>
    </w:p>
    <w:p>
      <w:pPr>
        <w:jc w:val="both"/>
      </w:pPr>
      <w:r>
        <w:rPr>
          <w:sz w:val="22"/>
        </w:rPr>
        <w:t>Des del punt de vista tècnic, el projecte ha cobert un espectrum molt ampli de competències: disseny de bases de dades relacionals, implementació d'una API RESTful amb autenticació JWT i OAuth, gestió d'arxius, enviament de correus electrònics reals, contenidorització amb Docker, i desenvolupament d'una SPA completa amb React que inclou animacions, gràfics, models 3D i un sistema de rols.</w:t>
      </w:r>
    </w:p>
    <w:p>
      <w:pPr>
        <w:jc w:val="both"/>
      </w:pPr>
      <w:r>
        <w:rPr>
          <w:sz w:val="22"/>
        </w:rPr>
        <w:t>Un dels aprenentatges més valuosos ha estat la gestió de la complexitat creixent d'un projecte real. A diferència dels exercicis acadèmics, FitMeal ha requerit decisions d'arquitectura que tinguessin en compte el manteniment futur, la seguretat i l'experiència d'usuari de forma simultània. Hem après que no existeix una solució perfecta: sempre hi ha compromisos entre simplicitat, rendiment i funcionalitat.</w:t>
      </w:r>
    </w:p>
    <w:p>
      <w:pPr>
        <w:jc w:val="both"/>
      </w:pPr>
      <w:r>
        <w:rPr>
          <w:sz w:val="22"/>
        </w:rPr>
        <w:t>El treball en equip ha estat fonamental. La coordinació a través de Git (gestió de branques, resolució de conflictes, pull requests) ha millorat substancialment les nostres habilitats de col·laboració professional. Hem après a comunicar decisions tècniques, dividir tasques de forma efectiva i resoldre bloquejos de forma conjunta.</w:t>
      </w:r>
    </w:p>
    <w:p>
      <w:pPr>
        <w:jc w:val="both"/>
      </w:pPr>
      <w:r>
        <w:rPr>
          <w:sz w:val="22"/>
        </w:rPr>
        <w:t>Respecte a les limitacions actuals, som conscients que el checkout és simulat, que els tests automatitzats haurien d'estar millor coberts i que alguns aspectes del disseny mòbil es podrien polir. Tanmateix, estem satisfets d'haver construït una aplicació funcional, segura i amb una base sòlida sobre la qual continuar construint.</w:t>
      </w:r>
    </w:p>
    <w:p>
      <w:pPr>
        <w:jc w:val="both"/>
      </w:pPr>
      <w:r>
        <w:rPr>
          <w:sz w:val="22"/>
        </w:rPr>
        <w:t>En resum, FitMeal és molt més que un projecte de fi de cicle: és una demostració pràctica de la nostra capacitat per afrontar el desenvolupament d'una aplicació web real, des de l'especificació fins al desplegament, amb les eines i metodologies que utilitza la indústria avui en dia.</w:t>
      </w:r>
    </w:p>
    <w:p>
      <w:r>
        <w:br w:type="page"/>
      </w:r>
    </w:p>
    <w:p>
      <w:pPr>
        <w:pStyle w:val="Heading1"/>
        <w:jc w:val="left"/>
      </w:pPr>
      <w:r>
        <w:rPr>
          <w:color w:val="1A1A2E"/>
          <w:sz w:val="36"/>
        </w:rPr>
        <w:t>9. Bibliografia / Webgrafia</w:t>
      </w:r>
    </w:p>
    <w:tbl>
      <w:tblPr>
        <w:tblStyle w:val="TableGrid"/>
        <w:tblW w:type="auto" w:w="0"/>
        <w:jc w:val="center"/>
        <w:tblLook w:firstColumn="1" w:firstRow="1" w:lastColumn="0" w:lastRow="0" w:noHBand="0" w:noVBand="1" w:val="04A0"/>
      </w:tblPr>
      <w:tblGrid>
        <w:gridCol w:w="3041"/>
        <w:gridCol w:w="3041"/>
        <w:gridCol w:w="3041"/>
      </w:tblGrid>
      <w:tr>
        <w:tc>
          <w:tcPr>
            <w:tcW w:type="dxa" w:w="3041"/>
            <w:shd w:val="clear" w:color="auto" w:fill="1A1A2E"/>
          </w:tcPr>
          <w:p>
            <w:r>
              <w:rPr>
                <w:b/>
                <w:color w:val="FFFFFF"/>
                <w:sz w:val="20"/>
              </w:rPr>
              <w:t>Ref.</w:t>
            </w:r>
          </w:p>
        </w:tc>
        <w:tc>
          <w:tcPr>
            <w:tcW w:type="dxa" w:w="3041"/>
            <w:shd w:val="clear" w:color="auto" w:fill="1A1A2E"/>
          </w:tcPr>
          <w:p>
            <w:r>
              <w:rPr>
                <w:b/>
                <w:color w:val="FFFFFF"/>
                <w:sz w:val="20"/>
              </w:rPr>
              <w:t>Recurs</w:t>
            </w:r>
          </w:p>
        </w:tc>
        <w:tc>
          <w:tcPr>
            <w:tcW w:type="dxa" w:w="3041"/>
            <w:shd w:val="clear" w:color="auto" w:fill="1A1A2E"/>
          </w:tcPr>
          <w:p>
            <w:r>
              <w:rPr>
                <w:b/>
                <w:color w:val="FFFFFF"/>
                <w:sz w:val="20"/>
              </w:rPr>
              <w:t>Enllaç / Referència</w:t>
            </w:r>
          </w:p>
        </w:tc>
      </w:tr>
      <w:tr>
        <w:tc>
          <w:tcPr>
            <w:tcW w:type="dxa" w:w="3041"/>
            <w:shd w:val="clear" w:color="auto" w:fill="F5F5F5"/>
          </w:tcPr>
          <w:p>
            <w:r>
              <w:rPr>
                <w:sz w:val="18"/>
              </w:rPr>
              <w:t>[1]</w:t>
            </w:r>
          </w:p>
        </w:tc>
        <w:tc>
          <w:tcPr>
            <w:tcW w:type="dxa" w:w="3041"/>
            <w:shd w:val="clear" w:color="auto" w:fill="F5F5F5"/>
          </w:tcPr>
          <w:p>
            <w:r>
              <w:rPr>
                <w:sz w:val="18"/>
              </w:rPr>
              <w:t>MDN Web Docs – JavaScript Reference</w:t>
            </w:r>
          </w:p>
        </w:tc>
        <w:tc>
          <w:tcPr>
            <w:tcW w:type="dxa" w:w="3041"/>
            <w:shd w:val="clear" w:color="auto" w:fill="F5F5F5"/>
          </w:tcPr>
          <w:p>
            <w:r>
              <w:rPr>
                <w:sz w:val="18"/>
              </w:rPr>
              <w:t>https://developer.mozilla.org</w:t>
            </w:r>
          </w:p>
        </w:tc>
      </w:tr>
      <w:tr>
        <w:tc>
          <w:tcPr>
            <w:tcW w:type="dxa" w:w="3041"/>
          </w:tcPr>
          <w:p>
            <w:r>
              <w:rPr>
                <w:sz w:val="18"/>
              </w:rPr>
              <w:t>[2]</w:t>
            </w:r>
          </w:p>
        </w:tc>
        <w:tc>
          <w:tcPr>
            <w:tcW w:type="dxa" w:w="3041"/>
          </w:tcPr>
          <w:p>
            <w:r>
              <w:rPr>
                <w:sz w:val="18"/>
              </w:rPr>
              <w:t>React Documentation</w:t>
            </w:r>
          </w:p>
        </w:tc>
        <w:tc>
          <w:tcPr>
            <w:tcW w:type="dxa" w:w="3041"/>
          </w:tcPr>
          <w:p>
            <w:r>
              <w:rPr>
                <w:sz w:val="18"/>
              </w:rPr>
              <w:t>https://react.dev</w:t>
            </w:r>
          </w:p>
        </w:tc>
      </w:tr>
      <w:tr>
        <w:tc>
          <w:tcPr>
            <w:tcW w:type="dxa" w:w="3041"/>
            <w:shd w:val="clear" w:color="auto" w:fill="F5F5F5"/>
          </w:tcPr>
          <w:p>
            <w:r>
              <w:rPr>
                <w:sz w:val="18"/>
              </w:rPr>
              <w:t>[3]</w:t>
            </w:r>
          </w:p>
        </w:tc>
        <w:tc>
          <w:tcPr>
            <w:tcW w:type="dxa" w:w="3041"/>
            <w:shd w:val="clear" w:color="auto" w:fill="F5F5F5"/>
          </w:tcPr>
          <w:p>
            <w:r>
              <w:rPr>
                <w:sz w:val="18"/>
              </w:rPr>
              <w:t>Express.js Documentation</w:t>
            </w:r>
          </w:p>
        </w:tc>
        <w:tc>
          <w:tcPr>
            <w:tcW w:type="dxa" w:w="3041"/>
            <w:shd w:val="clear" w:color="auto" w:fill="F5F5F5"/>
          </w:tcPr>
          <w:p>
            <w:r>
              <w:rPr>
                <w:sz w:val="18"/>
              </w:rPr>
              <w:t>https://expressjs.com</w:t>
            </w:r>
          </w:p>
        </w:tc>
      </w:tr>
      <w:tr>
        <w:tc>
          <w:tcPr>
            <w:tcW w:type="dxa" w:w="3041"/>
          </w:tcPr>
          <w:p>
            <w:r>
              <w:rPr>
                <w:sz w:val="18"/>
              </w:rPr>
              <w:t>[4]</w:t>
            </w:r>
          </w:p>
        </w:tc>
        <w:tc>
          <w:tcPr>
            <w:tcW w:type="dxa" w:w="3041"/>
          </w:tcPr>
          <w:p>
            <w:r>
              <w:rPr>
                <w:sz w:val="18"/>
              </w:rPr>
              <w:t>Node.js Documentation</w:t>
            </w:r>
          </w:p>
        </w:tc>
        <w:tc>
          <w:tcPr>
            <w:tcW w:type="dxa" w:w="3041"/>
          </w:tcPr>
          <w:p>
            <w:r>
              <w:rPr>
                <w:sz w:val="18"/>
              </w:rPr>
              <w:t>https://nodejs.org/en/docs</w:t>
            </w:r>
          </w:p>
        </w:tc>
      </w:tr>
      <w:tr>
        <w:tc>
          <w:tcPr>
            <w:tcW w:type="dxa" w:w="3041"/>
            <w:shd w:val="clear" w:color="auto" w:fill="F5F5F5"/>
          </w:tcPr>
          <w:p>
            <w:r>
              <w:rPr>
                <w:sz w:val="18"/>
              </w:rPr>
              <w:t>[5]</w:t>
            </w:r>
          </w:p>
        </w:tc>
        <w:tc>
          <w:tcPr>
            <w:tcW w:type="dxa" w:w="3041"/>
            <w:shd w:val="clear" w:color="auto" w:fill="F5F5F5"/>
          </w:tcPr>
          <w:p>
            <w:r>
              <w:rPr>
                <w:sz w:val="18"/>
              </w:rPr>
              <w:t>MySQL 8.0 Reference Manual</w:t>
            </w:r>
          </w:p>
        </w:tc>
        <w:tc>
          <w:tcPr>
            <w:tcW w:type="dxa" w:w="3041"/>
            <w:shd w:val="clear" w:color="auto" w:fill="F5F5F5"/>
          </w:tcPr>
          <w:p>
            <w:r>
              <w:rPr>
                <w:sz w:val="18"/>
              </w:rPr>
              <w:t>https://dev.mysql.com/doc/refman/8.0/en/</w:t>
            </w:r>
          </w:p>
        </w:tc>
      </w:tr>
      <w:tr>
        <w:tc>
          <w:tcPr>
            <w:tcW w:type="dxa" w:w="3041"/>
          </w:tcPr>
          <w:p>
            <w:r>
              <w:rPr>
                <w:sz w:val="18"/>
              </w:rPr>
              <w:t>[6]</w:t>
            </w:r>
          </w:p>
        </w:tc>
        <w:tc>
          <w:tcPr>
            <w:tcW w:type="dxa" w:w="3041"/>
          </w:tcPr>
          <w:p>
            <w:r>
              <w:rPr>
                <w:sz w:val="18"/>
              </w:rPr>
              <w:t>Tailwind CSS Documentation</w:t>
            </w:r>
          </w:p>
        </w:tc>
        <w:tc>
          <w:tcPr>
            <w:tcW w:type="dxa" w:w="3041"/>
          </w:tcPr>
          <w:p>
            <w:r>
              <w:rPr>
                <w:sz w:val="18"/>
              </w:rPr>
              <w:t>https://tailwindcss.com/docs</w:t>
            </w:r>
          </w:p>
        </w:tc>
      </w:tr>
      <w:tr>
        <w:tc>
          <w:tcPr>
            <w:tcW w:type="dxa" w:w="3041"/>
            <w:shd w:val="clear" w:color="auto" w:fill="F5F5F5"/>
          </w:tcPr>
          <w:p>
            <w:r>
              <w:rPr>
                <w:sz w:val="18"/>
              </w:rPr>
              <w:t>[7]</w:t>
            </w:r>
          </w:p>
        </w:tc>
        <w:tc>
          <w:tcPr>
            <w:tcW w:type="dxa" w:w="3041"/>
            <w:shd w:val="clear" w:color="auto" w:fill="F5F5F5"/>
          </w:tcPr>
          <w:p>
            <w:r>
              <w:rPr>
                <w:sz w:val="18"/>
              </w:rPr>
              <w:t>Passport.js Documentation</w:t>
            </w:r>
          </w:p>
        </w:tc>
        <w:tc>
          <w:tcPr>
            <w:tcW w:type="dxa" w:w="3041"/>
            <w:shd w:val="clear" w:color="auto" w:fill="F5F5F5"/>
          </w:tcPr>
          <w:p>
            <w:r>
              <w:rPr>
                <w:sz w:val="18"/>
              </w:rPr>
              <w:t>https://www.passportjs.org/docs/</w:t>
            </w:r>
          </w:p>
        </w:tc>
      </w:tr>
      <w:tr>
        <w:tc>
          <w:tcPr>
            <w:tcW w:type="dxa" w:w="3041"/>
          </w:tcPr>
          <w:p>
            <w:r>
              <w:rPr>
                <w:sz w:val="18"/>
              </w:rPr>
              <w:t>[8]</w:t>
            </w:r>
          </w:p>
        </w:tc>
        <w:tc>
          <w:tcPr>
            <w:tcW w:type="dxa" w:w="3041"/>
          </w:tcPr>
          <w:p>
            <w:r>
              <w:rPr>
                <w:sz w:val="18"/>
              </w:rPr>
              <w:t>JSON Web Tokens (JWT) – RFC 7519</w:t>
            </w:r>
          </w:p>
        </w:tc>
        <w:tc>
          <w:tcPr>
            <w:tcW w:type="dxa" w:w="3041"/>
          </w:tcPr>
          <w:p>
            <w:r>
              <w:rPr>
                <w:sz w:val="18"/>
              </w:rPr>
              <w:t>https://datatracker.ietf.org/doc/html/rfc7519</w:t>
            </w:r>
          </w:p>
        </w:tc>
      </w:tr>
      <w:tr>
        <w:tc>
          <w:tcPr>
            <w:tcW w:type="dxa" w:w="3041"/>
            <w:shd w:val="clear" w:color="auto" w:fill="F5F5F5"/>
          </w:tcPr>
          <w:p>
            <w:r>
              <w:rPr>
                <w:sz w:val="18"/>
              </w:rPr>
              <w:t>[9]</w:t>
            </w:r>
          </w:p>
        </w:tc>
        <w:tc>
          <w:tcPr>
            <w:tcW w:type="dxa" w:w="3041"/>
            <w:shd w:val="clear" w:color="auto" w:fill="F5F5F5"/>
          </w:tcPr>
          <w:p>
            <w:r>
              <w:rPr>
                <w:sz w:val="18"/>
              </w:rPr>
              <w:t>Docker Documentation</w:t>
            </w:r>
          </w:p>
        </w:tc>
        <w:tc>
          <w:tcPr>
            <w:tcW w:type="dxa" w:w="3041"/>
            <w:shd w:val="clear" w:color="auto" w:fill="F5F5F5"/>
          </w:tcPr>
          <w:p>
            <w:r>
              <w:rPr>
                <w:sz w:val="18"/>
              </w:rPr>
              <w:t>https://docs.docker.com</w:t>
            </w:r>
          </w:p>
        </w:tc>
      </w:tr>
      <w:tr>
        <w:tc>
          <w:tcPr>
            <w:tcW w:type="dxa" w:w="3041"/>
          </w:tcPr>
          <w:p>
            <w:r>
              <w:rPr>
                <w:sz w:val="18"/>
              </w:rPr>
              <w:t>[10]</w:t>
            </w:r>
          </w:p>
        </w:tc>
        <w:tc>
          <w:tcPr>
            <w:tcW w:type="dxa" w:w="3041"/>
          </w:tcPr>
          <w:p>
            <w:r>
              <w:rPr>
                <w:sz w:val="18"/>
              </w:rPr>
              <w:t>Vite Documentation</w:t>
            </w:r>
          </w:p>
        </w:tc>
        <w:tc>
          <w:tcPr>
            <w:tcW w:type="dxa" w:w="3041"/>
          </w:tcPr>
          <w:p>
            <w:r>
              <w:rPr>
                <w:sz w:val="18"/>
              </w:rPr>
              <w:t>https://vitejs.dev/guide/</w:t>
            </w:r>
          </w:p>
        </w:tc>
      </w:tr>
      <w:tr>
        <w:tc>
          <w:tcPr>
            <w:tcW w:type="dxa" w:w="3041"/>
            <w:shd w:val="clear" w:color="auto" w:fill="F5F5F5"/>
          </w:tcPr>
          <w:p>
            <w:r>
              <w:rPr>
                <w:sz w:val="18"/>
              </w:rPr>
              <w:t>[11]</w:t>
            </w:r>
          </w:p>
        </w:tc>
        <w:tc>
          <w:tcPr>
            <w:tcW w:type="dxa" w:w="3041"/>
            <w:shd w:val="clear" w:color="auto" w:fill="F5F5F5"/>
          </w:tcPr>
          <w:p>
            <w:r>
              <w:rPr>
                <w:sz w:val="18"/>
              </w:rPr>
              <w:t>React Three Fiber Documentation</w:t>
            </w:r>
          </w:p>
        </w:tc>
        <w:tc>
          <w:tcPr>
            <w:tcW w:type="dxa" w:w="3041"/>
            <w:shd w:val="clear" w:color="auto" w:fill="F5F5F5"/>
          </w:tcPr>
          <w:p>
            <w:r>
              <w:rPr>
                <w:sz w:val="18"/>
              </w:rPr>
              <w:t>https://docs.pmnd.rs/react-three-fiber</w:t>
            </w:r>
          </w:p>
        </w:tc>
      </w:tr>
      <w:tr>
        <w:tc>
          <w:tcPr>
            <w:tcW w:type="dxa" w:w="3041"/>
          </w:tcPr>
          <w:p>
            <w:r>
              <w:rPr>
                <w:sz w:val="18"/>
              </w:rPr>
              <w:t>[12]</w:t>
            </w:r>
          </w:p>
        </w:tc>
        <w:tc>
          <w:tcPr>
            <w:tcW w:type="dxa" w:w="3041"/>
          </w:tcPr>
          <w:p>
            <w:r>
              <w:rPr>
                <w:sz w:val="18"/>
              </w:rPr>
              <w:t>Framer Motion Documentation</w:t>
            </w:r>
          </w:p>
        </w:tc>
        <w:tc>
          <w:tcPr>
            <w:tcW w:type="dxa" w:w="3041"/>
          </w:tcPr>
          <w:p>
            <w:r>
              <w:rPr>
                <w:sz w:val="18"/>
              </w:rPr>
              <w:t>https://www.framer.com/motion/</w:t>
            </w:r>
          </w:p>
        </w:tc>
      </w:tr>
      <w:tr>
        <w:tc>
          <w:tcPr>
            <w:tcW w:type="dxa" w:w="3041"/>
            <w:shd w:val="clear" w:color="auto" w:fill="F5F5F5"/>
          </w:tcPr>
          <w:p>
            <w:r>
              <w:rPr>
                <w:sz w:val="18"/>
              </w:rPr>
              <w:t>[13]</w:t>
            </w:r>
          </w:p>
        </w:tc>
        <w:tc>
          <w:tcPr>
            <w:tcW w:type="dxa" w:w="3041"/>
            <w:shd w:val="clear" w:color="auto" w:fill="F5F5F5"/>
          </w:tcPr>
          <w:p>
            <w:r>
              <w:rPr>
                <w:sz w:val="18"/>
              </w:rPr>
              <w:t>OWASP Top 10 – Security Risks</w:t>
            </w:r>
          </w:p>
        </w:tc>
        <w:tc>
          <w:tcPr>
            <w:tcW w:type="dxa" w:w="3041"/>
            <w:shd w:val="clear" w:color="auto" w:fill="F5F5F5"/>
          </w:tcPr>
          <w:p>
            <w:r>
              <w:rPr>
                <w:sz w:val="18"/>
              </w:rPr>
              <w:t>https://owasp.org/www-project-top-ten/</w:t>
            </w:r>
          </w:p>
        </w:tc>
      </w:tr>
      <w:tr>
        <w:tc>
          <w:tcPr>
            <w:tcW w:type="dxa" w:w="3041"/>
          </w:tcPr>
          <w:p>
            <w:r>
              <w:rPr>
                <w:sz w:val="18"/>
              </w:rPr>
              <w:t>[14]</w:t>
            </w:r>
          </w:p>
        </w:tc>
        <w:tc>
          <w:tcPr>
            <w:tcW w:type="dxa" w:w="3041"/>
          </w:tcPr>
          <w:p>
            <w:r>
              <w:rPr>
                <w:sz w:val="18"/>
              </w:rPr>
              <w:t>Mifflin-St Jeor BMR Equation</w:t>
            </w:r>
          </w:p>
        </w:tc>
        <w:tc>
          <w:tcPr>
            <w:tcW w:type="dxa" w:w="3041"/>
          </w:tcPr>
          <w:p>
            <w:r>
              <w:rPr>
                <w:sz w:val="18"/>
              </w:rPr>
              <w:t>American Journal of Clinical Nutrition, 1990</w:t>
            </w:r>
          </w:p>
        </w:tc>
      </w:tr>
      <w:tr>
        <w:tc>
          <w:tcPr>
            <w:tcW w:type="dxa" w:w="3041"/>
            <w:shd w:val="clear" w:color="auto" w:fill="F5F5F5"/>
          </w:tcPr>
          <w:p>
            <w:r>
              <w:rPr>
                <w:sz w:val="18"/>
              </w:rPr>
              <w:t>[15]</w:t>
            </w:r>
          </w:p>
        </w:tc>
        <w:tc>
          <w:tcPr>
            <w:tcW w:type="dxa" w:w="3041"/>
            <w:shd w:val="clear" w:color="auto" w:fill="F5F5F5"/>
          </w:tcPr>
          <w:p>
            <w:r>
              <w:rPr>
                <w:sz w:val="18"/>
              </w:rPr>
              <w:t>Nodemailer Documentation</w:t>
            </w:r>
          </w:p>
        </w:tc>
        <w:tc>
          <w:tcPr>
            <w:tcW w:type="dxa" w:w="3041"/>
            <w:shd w:val="clear" w:color="auto" w:fill="F5F5F5"/>
          </w:tcPr>
          <w:p>
            <w:r>
              <w:rPr>
                <w:sz w:val="18"/>
              </w:rPr>
              <w:t>https://nodemailer.com/about/</w:t>
            </w:r>
          </w:p>
        </w:tc>
      </w:tr>
      <w:tr>
        <w:tc>
          <w:tcPr>
            <w:tcW w:type="dxa" w:w="3041"/>
          </w:tcPr>
          <w:p>
            <w:r>
              <w:rPr>
                <w:sz w:val="18"/>
              </w:rPr>
              <w:t>[16]</w:t>
            </w:r>
          </w:p>
        </w:tc>
        <w:tc>
          <w:tcPr>
            <w:tcW w:type="dxa" w:w="3041"/>
          </w:tcPr>
          <w:p>
            <w:r>
              <w:rPr>
                <w:sz w:val="18"/>
              </w:rPr>
              <w:t>Recharts Documentation</w:t>
            </w:r>
          </w:p>
        </w:tc>
        <w:tc>
          <w:tcPr>
            <w:tcW w:type="dxa" w:w="3041"/>
          </w:tcPr>
          <w:p>
            <w:r>
              <w:rPr>
                <w:sz w:val="18"/>
              </w:rPr>
              <w:t>https://recharts.org/en-US/api</w:t>
            </w:r>
          </w:p>
        </w:tc>
      </w:tr>
      <w:tr>
        <w:tc>
          <w:tcPr>
            <w:tcW w:type="dxa" w:w="3041"/>
            <w:shd w:val="clear" w:color="auto" w:fill="F5F5F5"/>
          </w:tcPr>
          <w:p>
            <w:r>
              <w:rPr>
                <w:sz w:val="18"/>
              </w:rPr>
              <w:t>[17]</w:t>
            </w:r>
          </w:p>
        </w:tc>
        <w:tc>
          <w:tcPr>
            <w:tcW w:type="dxa" w:w="3041"/>
            <w:shd w:val="clear" w:color="auto" w:fill="F5F5F5"/>
          </w:tcPr>
          <w:p>
            <w:r>
              <w:rPr>
                <w:sz w:val="18"/>
              </w:rPr>
              <w:t>Swagger / OpenAPI Specification</w:t>
            </w:r>
          </w:p>
        </w:tc>
        <w:tc>
          <w:tcPr>
            <w:tcW w:type="dxa" w:w="3041"/>
            <w:shd w:val="clear" w:color="auto" w:fill="F5F5F5"/>
          </w:tcPr>
          <w:p>
            <w:r>
              <w:rPr>
                <w:sz w:val="18"/>
              </w:rPr>
              <w:t>https://swagger.io/specification/</w:t>
            </w:r>
          </w:p>
        </w:tc>
      </w:tr>
    </w:tbl>
    <w:p/>
    <w:p>
      <w:r>
        <w:br w:type="page"/>
      </w:r>
    </w:p>
    <w:p>
      <w:pPr>
        <w:pStyle w:val="Heading1"/>
        <w:jc w:val="left"/>
      </w:pPr>
      <w:r>
        <w:rPr>
          <w:color w:val="1A1A2E"/>
          <w:sz w:val="36"/>
        </w:rPr>
        <w:t>10. Annexos</w:t>
      </w:r>
    </w:p>
    <w:p>
      <w:pPr>
        <w:pStyle w:val="Heading2"/>
        <w:jc w:val="left"/>
      </w:pPr>
      <w:r>
        <w:rPr>
          <w:color w:val="0F3460"/>
          <w:sz w:val="28"/>
        </w:rPr>
        <w:t>Annex A – Estructura de Fitxers del Projecte</w:t>
      </w:r>
    </w:p>
    <w:tbl>
      <w:tblPr>
        <w:tblW w:type="auto" w:w="0"/>
        <w:jc w:val="left"/>
        <w:tblLook w:firstColumn="1" w:firstRow="1" w:lastColumn="0" w:lastRow="0" w:noHBand="0" w:noVBand="1" w:val="04A0"/>
      </w:tblPr>
      <w:tblGrid>
        <w:gridCol w:w="9122"/>
      </w:tblGrid>
      <w:tr>
        <w:tc>
          <w:tcPr>
            <w:tcW w:type="dxa" w:w="9122"/>
            <w:shd w:val="clear" w:color="auto" w:fill="F0F0F0"/>
            <w:tcBorders>
              <w:top w:val="single" w:sz="4" w:color="CCCCCC"/>
              <w:left w:val="single" w:sz="4" w:color="CCCCCC"/>
              <w:bottom w:val="single" w:sz="4" w:color="CCCCCC"/>
              <w:right w:val="single" w:sz="4" w:color="CCCCCC"/>
            </w:tcBorders>
          </w:tcPr>
          <w:p>
            <w:r>
              <w:rPr>
                <w:rFonts w:ascii="Courier New" w:hAnsi="Courier New"/>
                <w:color w:val="2D2D2D"/>
                <w:sz w:val="18"/>
              </w:rPr>
              <w:t>FitMealProyecto/</w:t>
              <w:br/>
              <w:t>├── config/</w:t>
              <w:br/>
              <w:t>│   ├── database.js          # Pool connexions MySQL</w:t>
              <w:br/>
              <w:t>│   └── passport.js          # Estratègia OAuth Google</w:t>
              <w:br/>
              <w:t>├── controllers/</w:t>
              <w:br/>
              <w:t>│   ├── authController.js    # Login, register, verifyToken</w:t>
              <w:br/>
              <w:t>│   ├── userController.js    # CRUD usuaris</w:t>
              <w:br/>
              <w:t>│   ├── recipeController.js  # CRUD recetes</w:t>
              <w:br/>
              <w:t>│   ├── exerciseController.js</w:t>
              <w:br/>
              <w:t>│   ├── productController.js</w:t>
              <w:br/>
              <w:t>│   ├── trainerController.js # Lògica entrenador-client</w:t>
              <w:br/>
              <w:t>│   └── adminController.js   # Estadístiques admin</w:t>
              <w:br/>
              <w:t>├── middleware/</w:t>
              <w:br/>
              <w:t>│   ├── auth.js              # verifyToken, requireRole</w:t>
              <w:br/>
              <w:t>│   ├── upload.js            # Multer (fotos perfil)</w:t>
              <w:br/>
              <w:t>│   └── log.js               # Logger de peticions</w:t>
              <w:br/>
              <w:t>├── models/                  # Funcions de consulta BD</w:t>
              <w:br/>
              <w:t>├── routes/                  # Definició endpoints</w:t>
              <w:br/>
              <w:t>├── frontend/</w:t>
              <w:br/>
              <w:t>│   └── src/</w:t>
              <w:br/>
              <w:t>│       ├── api/axios.js     # Client HTTP configurat</w:t>
              <w:br/>
              <w:t>│       ├── context/         # AuthContext, CartContext</w:t>
              <w:br/>
              <w:t>│       ├── pages/           # Pàgines (Login, Home, Perfil...)</w:t>
              <w:br/>
              <w:t>│       ├── components/      # Navbar, Footer, ProtectedRoute</w:t>
              <w:br/>
              <w:t>│       └── utils/           # macrosCalculator.js</w:t>
              <w:br/>
              <w:t>├── index.js                 # Punt d'entrada servidor</w:t>
              <w:br/>
              <w:t>├── docker-compose.yml</w:t>
              <w:br/>
              <w:t>└── .env.example</w:t>
            </w:r>
          </w:p>
        </w:tc>
      </w:tr>
    </w:tbl>
    <w:p/>
    <w:p>
      <w:pPr>
        <w:pStyle w:val="Heading2"/>
        <w:jc w:val="left"/>
      </w:pPr>
      <w:r>
        <w:rPr>
          <w:color w:val="0F3460"/>
          <w:sz w:val="28"/>
        </w:rPr>
        <w:t>Annex B – Variables d'Entorn Necessàries (.env)</w:t>
      </w:r>
    </w:p>
    <w:tbl>
      <w:tblPr>
        <w:tblW w:type="auto" w:w="0"/>
        <w:jc w:val="left"/>
        <w:tblLook w:firstColumn="1" w:firstRow="1" w:lastColumn="0" w:lastRow="0" w:noHBand="0" w:noVBand="1" w:val="04A0"/>
      </w:tblPr>
      <w:tblGrid>
        <w:gridCol w:w="9122"/>
      </w:tblGrid>
      <w:tr>
        <w:tc>
          <w:tcPr>
            <w:tcW w:type="dxa" w:w="9122"/>
            <w:shd w:val="clear" w:color="auto" w:fill="F0F0F0"/>
            <w:tcBorders>
              <w:top w:val="single" w:sz="4" w:color="CCCCCC"/>
              <w:left w:val="single" w:sz="4" w:color="CCCCCC"/>
              <w:bottom w:val="single" w:sz="4" w:color="CCCCCC"/>
              <w:right w:val="single" w:sz="4" w:color="CCCCCC"/>
            </w:tcBorders>
          </w:tcPr>
          <w:p>
            <w:r>
              <w:rPr>
                <w:rFonts w:ascii="Courier New" w:hAnsi="Courier New"/>
                <w:color w:val="2D2D2D"/>
                <w:sz w:val="18"/>
              </w:rPr>
              <w:t># Base de dades</w:t>
              <w:br/>
              <w:t>DB_HOST=localhost</w:t>
              <w:br/>
              <w:t>DB_USER=root</w:t>
              <w:br/>
              <w:t>DB_PASSWORD=****</w:t>
              <w:br/>
              <w:t>DB_NAME=fitmeal</w:t>
              <w:br/>
              <w:t>DB_PORT=3306</w:t>
              <w:br/>
              <w:br/>
              <w:t># Servidor</w:t>
              <w:br/>
              <w:t>PORT=3000</w:t>
              <w:br/>
              <w:t>NODE_ENV=development</w:t>
              <w:br/>
              <w:br/>
              <w:t># JWT i Sessions</w:t>
              <w:br/>
              <w:t>JWT_SECRET=clau_secreta_molt_llarga</w:t>
              <w:br/>
              <w:t>SESSION_SECRET=clau_sessio</w:t>
              <w:br/>
              <w:br/>
              <w:t># OAuth Google</w:t>
              <w:br/>
              <w:t>GOOGLE_CLIENT_ID=xxx.apps.googleusercontent.com</w:t>
              <w:br/>
              <w:t>GOOGLE_CLIENT_SECRET=xxx</w:t>
              <w:br/>
              <w:t>GOOGLE_CALLBACK_URL=http://localhost:3000/auth/google/callback</w:t>
              <w:br/>
              <w:br/>
              <w:t># Email (Nodemailer)</w:t>
              <w:br/>
              <w:t>GMAIL_USER=fitmeal@gmail.com</w:t>
              <w:br/>
              <w:t>GMAIL_APP_PASSWORD=xxxx_xxxx_xxxx</w:t>
              <w:br/>
              <w:br/>
              <w:t># CORS</w:t>
              <w:br/>
              <w:t>FRONTEND_URL=http://localhost:5173</w:t>
              <w:br/>
              <w:t>ALLOWED_ORIGINS=http://localhost:5173,http://localhost:3000</w:t>
            </w:r>
          </w:p>
        </w:tc>
      </w:tr>
    </w:tbl>
    <w:p/>
    <w:p>
      <w:pPr>
        <w:pStyle w:val="Heading2"/>
        <w:jc w:val="left"/>
      </w:pPr>
      <w:r>
        <w:rPr>
          <w:color w:val="0F3460"/>
          <w:sz w:val="28"/>
        </w:rPr>
        <w:t>Annex C – Endpoints de l'API REST (Resum)</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2280"/>
            <w:shd w:val="clear" w:color="auto" w:fill="1A1A2E"/>
          </w:tcPr>
          <w:p>
            <w:r>
              <w:rPr>
                <w:b/>
                <w:color w:val="FFFFFF"/>
                <w:sz w:val="20"/>
              </w:rPr>
              <w:t>Mètode</w:t>
            </w:r>
          </w:p>
        </w:tc>
        <w:tc>
          <w:tcPr>
            <w:tcW w:type="dxa" w:w="2280"/>
            <w:shd w:val="clear" w:color="auto" w:fill="1A1A2E"/>
          </w:tcPr>
          <w:p>
            <w:r>
              <w:rPr>
                <w:b/>
                <w:color w:val="FFFFFF"/>
                <w:sz w:val="20"/>
              </w:rPr>
              <w:t>Endpoint</w:t>
            </w:r>
          </w:p>
        </w:tc>
        <w:tc>
          <w:tcPr>
            <w:tcW w:type="dxa" w:w="2280"/>
            <w:shd w:val="clear" w:color="auto" w:fill="1A1A2E"/>
          </w:tcPr>
          <w:p>
            <w:r>
              <w:rPr>
                <w:b/>
                <w:color w:val="FFFFFF"/>
                <w:sz w:val="20"/>
              </w:rPr>
              <w:t>Auth</w:t>
            </w:r>
          </w:p>
        </w:tc>
        <w:tc>
          <w:tcPr>
            <w:tcW w:type="dxa" w:w="2280"/>
            <w:shd w:val="clear" w:color="auto" w:fill="1A1A2E"/>
          </w:tcPr>
          <w:p>
            <w:r>
              <w:rPr>
                <w:b/>
                <w:color w:val="FFFFFF"/>
                <w:sz w:val="20"/>
              </w:rPr>
              <w:t>Descripció</w:t>
            </w:r>
          </w:p>
        </w:tc>
      </w:tr>
      <w:tr>
        <w:tc>
          <w:tcPr>
            <w:tcW w:type="dxa" w:w="2280"/>
            <w:shd w:val="clear" w:color="auto" w:fill="F5F5F5"/>
          </w:tcPr>
          <w:p>
            <w:r>
              <w:rPr>
                <w:sz w:val="18"/>
              </w:rPr>
              <w:t>POST</w:t>
            </w:r>
          </w:p>
        </w:tc>
        <w:tc>
          <w:tcPr>
            <w:tcW w:type="dxa" w:w="2280"/>
            <w:shd w:val="clear" w:color="auto" w:fill="F5F5F5"/>
          </w:tcPr>
          <w:p>
            <w:r>
              <w:rPr>
                <w:sz w:val="18"/>
              </w:rPr>
              <w:t>/auth/register</w:t>
            </w:r>
          </w:p>
        </w:tc>
        <w:tc>
          <w:tcPr>
            <w:tcW w:type="dxa" w:w="2280"/>
            <w:shd w:val="clear" w:color="auto" w:fill="F5F5F5"/>
          </w:tcPr>
          <w:p>
            <w:r>
              <w:rPr>
                <w:sz w:val="18"/>
              </w:rPr>
              <w:t>No</w:t>
            </w:r>
          </w:p>
        </w:tc>
        <w:tc>
          <w:tcPr>
            <w:tcW w:type="dxa" w:w="2280"/>
            <w:shd w:val="clear" w:color="auto" w:fill="F5F5F5"/>
          </w:tcPr>
          <w:p>
            <w:r>
              <w:rPr>
                <w:sz w:val="18"/>
              </w:rPr>
              <w:t>Registrar nou usuari</w:t>
            </w:r>
          </w:p>
        </w:tc>
      </w:tr>
      <w:tr>
        <w:tc>
          <w:tcPr>
            <w:tcW w:type="dxa" w:w="2280"/>
          </w:tcPr>
          <w:p>
            <w:r>
              <w:rPr>
                <w:sz w:val="18"/>
              </w:rPr>
              <w:t>POST</w:t>
            </w:r>
          </w:p>
        </w:tc>
        <w:tc>
          <w:tcPr>
            <w:tcW w:type="dxa" w:w="2280"/>
          </w:tcPr>
          <w:p>
            <w:r>
              <w:rPr>
                <w:sz w:val="18"/>
              </w:rPr>
              <w:t>/auth/login</w:t>
            </w:r>
          </w:p>
        </w:tc>
        <w:tc>
          <w:tcPr>
            <w:tcW w:type="dxa" w:w="2280"/>
          </w:tcPr>
          <w:p>
            <w:r>
              <w:rPr>
                <w:sz w:val="18"/>
              </w:rPr>
              <w:t>No</w:t>
            </w:r>
          </w:p>
        </w:tc>
        <w:tc>
          <w:tcPr>
            <w:tcW w:type="dxa" w:w="2280"/>
          </w:tcPr>
          <w:p>
            <w:r>
              <w:rPr>
                <w:sz w:val="18"/>
              </w:rPr>
              <w:t>Inici de sessió</w:t>
            </w:r>
          </w:p>
        </w:tc>
      </w:tr>
      <w:tr>
        <w:tc>
          <w:tcPr>
            <w:tcW w:type="dxa" w:w="2280"/>
            <w:shd w:val="clear" w:color="auto" w:fill="F5F5F5"/>
          </w:tcPr>
          <w:p>
            <w:r>
              <w:rPr>
                <w:sz w:val="18"/>
              </w:rPr>
              <w:t>GET</w:t>
            </w:r>
          </w:p>
        </w:tc>
        <w:tc>
          <w:tcPr>
            <w:tcW w:type="dxa" w:w="2280"/>
            <w:shd w:val="clear" w:color="auto" w:fill="F5F5F5"/>
          </w:tcPr>
          <w:p>
            <w:r>
              <w:rPr>
                <w:sz w:val="18"/>
              </w:rPr>
              <w:t>/auth/verify</w:t>
            </w:r>
          </w:p>
        </w:tc>
        <w:tc>
          <w:tcPr>
            <w:tcW w:type="dxa" w:w="2280"/>
            <w:shd w:val="clear" w:color="auto" w:fill="F5F5F5"/>
          </w:tcPr>
          <w:p>
            <w:r>
              <w:rPr>
                <w:sz w:val="18"/>
              </w:rPr>
              <w:t>JWT</w:t>
            </w:r>
          </w:p>
        </w:tc>
        <w:tc>
          <w:tcPr>
            <w:tcW w:type="dxa" w:w="2280"/>
            <w:shd w:val="clear" w:color="auto" w:fill="F5F5F5"/>
          </w:tcPr>
          <w:p>
            <w:r>
              <w:rPr>
                <w:sz w:val="18"/>
              </w:rPr>
              <w:t>Verificar token actiu</w:t>
            </w:r>
          </w:p>
        </w:tc>
      </w:tr>
      <w:tr>
        <w:tc>
          <w:tcPr>
            <w:tcW w:type="dxa" w:w="2280"/>
          </w:tcPr>
          <w:p>
            <w:r>
              <w:rPr>
                <w:sz w:val="18"/>
              </w:rPr>
              <w:t>GET</w:t>
            </w:r>
          </w:p>
        </w:tc>
        <w:tc>
          <w:tcPr>
            <w:tcW w:type="dxa" w:w="2280"/>
          </w:tcPr>
          <w:p>
            <w:r>
              <w:rPr>
                <w:sz w:val="18"/>
              </w:rPr>
              <w:t>/auth/google</w:t>
            </w:r>
          </w:p>
        </w:tc>
        <w:tc>
          <w:tcPr>
            <w:tcW w:type="dxa" w:w="2280"/>
          </w:tcPr>
          <w:p>
            <w:r>
              <w:rPr>
                <w:sz w:val="18"/>
              </w:rPr>
              <w:t>No</w:t>
            </w:r>
          </w:p>
        </w:tc>
        <w:tc>
          <w:tcPr>
            <w:tcW w:type="dxa" w:w="2280"/>
          </w:tcPr>
          <w:p>
            <w:r>
              <w:rPr>
                <w:sz w:val="18"/>
              </w:rPr>
              <w:t>Iniciar OAuth Google</w:t>
            </w:r>
          </w:p>
        </w:tc>
      </w:tr>
      <w:tr>
        <w:tc>
          <w:tcPr>
            <w:tcW w:type="dxa" w:w="2280"/>
            <w:shd w:val="clear" w:color="auto" w:fill="F5F5F5"/>
          </w:tcPr>
          <w:p>
            <w:r>
              <w:rPr>
                <w:sz w:val="18"/>
              </w:rPr>
              <w:t>GET</w:t>
            </w:r>
          </w:p>
        </w:tc>
        <w:tc>
          <w:tcPr>
            <w:tcW w:type="dxa" w:w="2280"/>
            <w:shd w:val="clear" w:color="auto" w:fill="F5F5F5"/>
          </w:tcPr>
          <w:p>
            <w:r>
              <w:rPr>
                <w:sz w:val="18"/>
              </w:rPr>
              <w:t>/api/recipes</w:t>
            </w:r>
          </w:p>
        </w:tc>
        <w:tc>
          <w:tcPr>
            <w:tcW w:type="dxa" w:w="2280"/>
            <w:shd w:val="clear" w:color="auto" w:fill="F5F5F5"/>
          </w:tcPr>
          <w:p>
            <w:r>
              <w:rPr>
                <w:sz w:val="18"/>
              </w:rPr>
              <w:t>No</w:t>
            </w:r>
          </w:p>
        </w:tc>
        <w:tc>
          <w:tcPr>
            <w:tcW w:type="dxa" w:w="2280"/>
            <w:shd w:val="clear" w:color="auto" w:fill="F5F5F5"/>
          </w:tcPr>
          <w:p>
            <w:r>
              <w:rPr>
                <w:sz w:val="18"/>
              </w:rPr>
              <w:t>Llistat de recetes</w:t>
            </w:r>
          </w:p>
        </w:tc>
      </w:tr>
      <w:tr>
        <w:tc>
          <w:tcPr>
            <w:tcW w:type="dxa" w:w="2280"/>
          </w:tcPr>
          <w:p>
            <w:r>
              <w:rPr>
                <w:sz w:val="18"/>
              </w:rPr>
              <w:t>GET</w:t>
            </w:r>
          </w:p>
        </w:tc>
        <w:tc>
          <w:tcPr>
            <w:tcW w:type="dxa" w:w="2280"/>
          </w:tcPr>
          <w:p>
            <w:r>
              <w:rPr>
                <w:sz w:val="18"/>
              </w:rPr>
              <w:t>/api/recipes/:id</w:t>
            </w:r>
          </w:p>
        </w:tc>
        <w:tc>
          <w:tcPr>
            <w:tcW w:type="dxa" w:w="2280"/>
          </w:tcPr>
          <w:p>
            <w:r>
              <w:rPr>
                <w:sz w:val="18"/>
              </w:rPr>
              <w:t>No</w:t>
            </w:r>
          </w:p>
        </w:tc>
        <w:tc>
          <w:tcPr>
            <w:tcW w:type="dxa" w:w="2280"/>
          </w:tcPr>
          <w:p>
            <w:r>
              <w:rPr>
                <w:sz w:val="18"/>
              </w:rPr>
              <w:t>Detall recepta</w:t>
            </w:r>
          </w:p>
        </w:tc>
      </w:tr>
      <w:tr>
        <w:tc>
          <w:tcPr>
            <w:tcW w:type="dxa" w:w="2280"/>
            <w:shd w:val="clear" w:color="auto" w:fill="F5F5F5"/>
          </w:tcPr>
          <w:p>
            <w:r>
              <w:rPr>
                <w:sz w:val="18"/>
              </w:rPr>
              <w:t>POST</w:t>
            </w:r>
          </w:p>
        </w:tc>
        <w:tc>
          <w:tcPr>
            <w:tcW w:type="dxa" w:w="2280"/>
            <w:shd w:val="clear" w:color="auto" w:fill="F5F5F5"/>
          </w:tcPr>
          <w:p>
            <w:r>
              <w:rPr>
                <w:sz w:val="18"/>
              </w:rPr>
              <w:t>/api/recipes</w:t>
            </w:r>
          </w:p>
        </w:tc>
        <w:tc>
          <w:tcPr>
            <w:tcW w:type="dxa" w:w="2280"/>
            <w:shd w:val="clear" w:color="auto" w:fill="F5F5F5"/>
          </w:tcPr>
          <w:p>
            <w:r>
              <w:rPr>
                <w:sz w:val="18"/>
              </w:rPr>
              <w:t>Admin</w:t>
            </w:r>
          </w:p>
        </w:tc>
        <w:tc>
          <w:tcPr>
            <w:tcW w:type="dxa" w:w="2280"/>
            <w:shd w:val="clear" w:color="auto" w:fill="F5F5F5"/>
          </w:tcPr>
          <w:p>
            <w:r>
              <w:rPr>
                <w:sz w:val="18"/>
              </w:rPr>
              <w:t>Crear recepta</w:t>
            </w:r>
          </w:p>
        </w:tc>
      </w:tr>
      <w:tr>
        <w:tc>
          <w:tcPr>
            <w:tcW w:type="dxa" w:w="2280"/>
          </w:tcPr>
          <w:p>
            <w:r>
              <w:rPr>
                <w:sz w:val="18"/>
              </w:rPr>
              <w:t>PUT</w:t>
            </w:r>
          </w:p>
        </w:tc>
        <w:tc>
          <w:tcPr>
            <w:tcW w:type="dxa" w:w="2280"/>
          </w:tcPr>
          <w:p>
            <w:r>
              <w:rPr>
                <w:sz w:val="18"/>
              </w:rPr>
              <w:t>/api/recipes/:id</w:t>
            </w:r>
          </w:p>
        </w:tc>
        <w:tc>
          <w:tcPr>
            <w:tcW w:type="dxa" w:w="2280"/>
          </w:tcPr>
          <w:p>
            <w:r>
              <w:rPr>
                <w:sz w:val="18"/>
              </w:rPr>
              <w:t>Admin</w:t>
            </w:r>
          </w:p>
        </w:tc>
        <w:tc>
          <w:tcPr>
            <w:tcW w:type="dxa" w:w="2280"/>
          </w:tcPr>
          <w:p>
            <w:r>
              <w:rPr>
                <w:sz w:val="18"/>
              </w:rPr>
              <w:t>Actualitzar recepta</w:t>
            </w:r>
          </w:p>
        </w:tc>
      </w:tr>
      <w:tr>
        <w:tc>
          <w:tcPr>
            <w:tcW w:type="dxa" w:w="2280"/>
            <w:shd w:val="clear" w:color="auto" w:fill="F5F5F5"/>
          </w:tcPr>
          <w:p>
            <w:r>
              <w:rPr>
                <w:sz w:val="18"/>
              </w:rPr>
              <w:t>DELETE</w:t>
            </w:r>
          </w:p>
        </w:tc>
        <w:tc>
          <w:tcPr>
            <w:tcW w:type="dxa" w:w="2280"/>
            <w:shd w:val="clear" w:color="auto" w:fill="F5F5F5"/>
          </w:tcPr>
          <w:p>
            <w:r>
              <w:rPr>
                <w:sz w:val="18"/>
              </w:rPr>
              <w:t>/api/recipes/:id</w:t>
            </w:r>
          </w:p>
        </w:tc>
        <w:tc>
          <w:tcPr>
            <w:tcW w:type="dxa" w:w="2280"/>
            <w:shd w:val="clear" w:color="auto" w:fill="F5F5F5"/>
          </w:tcPr>
          <w:p>
            <w:r>
              <w:rPr>
                <w:sz w:val="18"/>
              </w:rPr>
              <w:t>Admin</w:t>
            </w:r>
          </w:p>
        </w:tc>
        <w:tc>
          <w:tcPr>
            <w:tcW w:type="dxa" w:w="2280"/>
            <w:shd w:val="clear" w:color="auto" w:fill="F5F5F5"/>
          </w:tcPr>
          <w:p>
            <w:r>
              <w:rPr>
                <w:sz w:val="18"/>
              </w:rPr>
              <w:t>Eliminar recepta</w:t>
            </w:r>
          </w:p>
        </w:tc>
      </w:tr>
      <w:tr>
        <w:tc>
          <w:tcPr>
            <w:tcW w:type="dxa" w:w="2280"/>
          </w:tcPr>
          <w:p>
            <w:r>
              <w:rPr>
                <w:sz w:val="18"/>
              </w:rPr>
              <w:t>GET</w:t>
            </w:r>
          </w:p>
        </w:tc>
        <w:tc>
          <w:tcPr>
            <w:tcW w:type="dxa" w:w="2280"/>
          </w:tcPr>
          <w:p>
            <w:r>
              <w:rPr>
                <w:sz w:val="18"/>
              </w:rPr>
              <w:t>/api/exercises</w:t>
            </w:r>
          </w:p>
        </w:tc>
        <w:tc>
          <w:tcPr>
            <w:tcW w:type="dxa" w:w="2280"/>
          </w:tcPr>
          <w:p>
            <w:r>
              <w:rPr>
                <w:sz w:val="18"/>
              </w:rPr>
              <w:t>No</w:t>
            </w:r>
          </w:p>
        </w:tc>
        <w:tc>
          <w:tcPr>
            <w:tcW w:type="dxa" w:w="2280"/>
          </w:tcPr>
          <w:p>
            <w:r>
              <w:rPr>
                <w:sz w:val="18"/>
              </w:rPr>
              <w:t>Llistat exercicis</w:t>
            </w:r>
          </w:p>
        </w:tc>
      </w:tr>
      <w:tr>
        <w:tc>
          <w:tcPr>
            <w:tcW w:type="dxa" w:w="2280"/>
            <w:shd w:val="clear" w:color="auto" w:fill="F5F5F5"/>
          </w:tcPr>
          <w:p>
            <w:r>
              <w:rPr>
                <w:sz w:val="18"/>
              </w:rPr>
              <w:t>GET</w:t>
            </w:r>
          </w:p>
        </w:tc>
        <w:tc>
          <w:tcPr>
            <w:tcW w:type="dxa" w:w="2280"/>
            <w:shd w:val="clear" w:color="auto" w:fill="F5F5F5"/>
          </w:tcPr>
          <w:p>
            <w:r>
              <w:rPr>
                <w:sz w:val="18"/>
              </w:rPr>
              <w:t>/api/exercises/:muscleName</w:t>
            </w:r>
          </w:p>
        </w:tc>
        <w:tc>
          <w:tcPr>
            <w:tcW w:type="dxa" w:w="2280"/>
            <w:shd w:val="clear" w:color="auto" w:fill="F5F5F5"/>
          </w:tcPr>
          <w:p>
            <w:r>
              <w:rPr>
                <w:sz w:val="18"/>
              </w:rPr>
              <w:t>No</w:t>
            </w:r>
          </w:p>
        </w:tc>
        <w:tc>
          <w:tcPr>
            <w:tcW w:type="dxa" w:w="2280"/>
            <w:shd w:val="clear" w:color="auto" w:fill="F5F5F5"/>
          </w:tcPr>
          <w:p>
            <w:r>
              <w:rPr>
                <w:sz w:val="18"/>
              </w:rPr>
              <w:t>Filtrar per múscul</w:t>
            </w:r>
          </w:p>
        </w:tc>
      </w:tr>
      <w:tr>
        <w:tc>
          <w:tcPr>
            <w:tcW w:type="dxa" w:w="2280"/>
          </w:tcPr>
          <w:p>
            <w:r>
              <w:rPr>
                <w:sz w:val="18"/>
              </w:rPr>
              <w:t>GET</w:t>
            </w:r>
          </w:p>
        </w:tc>
        <w:tc>
          <w:tcPr>
            <w:tcW w:type="dxa" w:w="2280"/>
          </w:tcPr>
          <w:p>
            <w:r>
              <w:rPr>
                <w:sz w:val="18"/>
              </w:rPr>
              <w:t>/api/products</w:t>
            </w:r>
          </w:p>
        </w:tc>
        <w:tc>
          <w:tcPr>
            <w:tcW w:type="dxa" w:w="2280"/>
          </w:tcPr>
          <w:p>
            <w:r>
              <w:rPr>
                <w:sz w:val="18"/>
              </w:rPr>
              <w:t>No</w:t>
            </w:r>
          </w:p>
        </w:tc>
        <w:tc>
          <w:tcPr>
            <w:tcW w:type="dxa" w:w="2280"/>
          </w:tcPr>
          <w:p>
            <w:r>
              <w:rPr>
                <w:sz w:val="18"/>
              </w:rPr>
              <w:t>Llistat productes</w:t>
            </w:r>
          </w:p>
        </w:tc>
      </w:tr>
      <w:tr>
        <w:tc>
          <w:tcPr>
            <w:tcW w:type="dxa" w:w="2280"/>
            <w:shd w:val="clear" w:color="auto" w:fill="F5F5F5"/>
          </w:tcPr>
          <w:p>
            <w:r>
              <w:rPr>
                <w:sz w:val="18"/>
              </w:rPr>
              <w:t>GET</w:t>
            </w:r>
          </w:p>
        </w:tc>
        <w:tc>
          <w:tcPr>
            <w:tcW w:type="dxa" w:w="2280"/>
            <w:shd w:val="clear" w:color="auto" w:fill="F5F5F5"/>
          </w:tcPr>
          <w:p>
            <w:r>
              <w:rPr>
                <w:sz w:val="18"/>
              </w:rPr>
              <w:t>/api/favorites</w:t>
            </w:r>
          </w:p>
        </w:tc>
        <w:tc>
          <w:tcPr>
            <w:tcW w:type="dxa" w:w="2280"/>
            <w:shd w:val="clear" w:color="auto" w:fill="F5F5F5"/>
          </w:tcPr>
          <w:p>
            <w:r>
              <w:rPr>
                <w:sz w:val="18"/>
              </w:rPr>
              <w:t>JWT</w:t>
            </w:r>
          </w:p>
        </w:tc>
        <w:tc>
          <w:tcPr>
            <w:tcW w:type="dxa" w:w="2280"/>
            <w:shd w:val="clear" w:color="auto" w:fill="F5F5F5"/>
          </w:tcPr>
          <w:p>
            <w:r>
              <w:rPr>
                <w:sz w:val="18"/>
              </w:rPr>
              <w:t>Recetes favorites</w:t>
            </w:r>
          </w:p>
        </w:tc>
      </w:tr>
      <w:tr>
        <w:tc>
          <w:tcPr>
            <w:tcW w:type="dxa" w:w="2280"/>
          </w:tcPr>
          <w:p>
            <w:r>
              <w:rPr>
                <w:sz w:val="18"/>
              </w:rPr>
              <w:t>POST</w:t>
            </w:r>
          </w:p>
        </w:tc>
        <w:tc>
          <w:tcPr>
            <w:tcW w:type="dxa" w:w="2280"/>
          </w:tcPr>
          <w:p>
            <w:r>
              <w:rPr>
                <w:sz w:val="18"/>
              </w:rPr>
              <w:t>/api/favorites</w:t>
            </w:r>
          </w:p>
        </w:tc>
        <w:tc>
          <w:tcPr>
            <w:tcW w:type="dxa" w:w="2280"/>
          </w:tcPr>
          <w:p>
            <w:r>
              <w:rPr>
                <w:sz w:val="18"/>
              </w:rPr>
              <w:t>JWT</w:t>
            </w:r>
          </w:p>
        </w:tc>
        <w:tc>
          <w:tcPr>
            <w:tcW w:type="dxa" w:w="2280"/>
          </w:tcPr>
          <w:p>
            <w:r>
              <w:rPr>
                <w:sz w:val="18"/>
              </w:rPr>
              <w:t>Afegir favorita</w:t>
            </w:r>
          </w:p>
        </w:tc>
      </w:tr>
      <w:tr>
        <w:tc>
          <w:tcPr>
            <w:tcW w:type="dxa" w:w="2280"/>
            <w:shd w:val="clear" w:color="auto" w:fill="F5F5F5"/>
          </w:tcPr>
          <w:p>
            <w:r>
              <w:rPr>
                <w:sz w:val="18"/>
              </w:rPr>
              <w:t>GET</w:t>
            </w:r>
          </w:p>
        </w:tc>
        <w:tc>
          <w:tcPr>
            <w:tcW w:type="dxa" w:w="2280"/>
            <w:shd w:val="clear" w:color="auto" w:fill="F5F5F5"/>
          </w:tcPr>
          <w:p>
            <w:r>
              <w:rPr>
                <w:sz w:val="18"/>
              </w:rPr>
              <w:t>/api/progress-exercises</w:t>
            </w:r>
          </w:p>
        </w:tc>
        <w:tc>
          <w:tcPr>
            <w:tcW w:type="dxa" w:w="2280"/>
            <w:shd w:val="clear" w:color="auto" w:fill="F5F5F5"/>
          </w:tcPr>
          <w:p>
            <w:r>
              <w:rPr>
                <w:sz w:val="18"/>
              </w:rPr>
              <w:t>JWT</w:t>
            </w:r>
          </w:p>
        </w:tc>
        <w:tc>
          <w:tcPr>
            <w:tcW w:type="dxa" w:w="2280"/>
            <w:shd w:val="clear" w:color="auto" w:fill="F5F5F5"/>
          </w:tcPr>
          <w:p>
            <w:r>
              <w:rPr>
                <w:sz w:val="18"/>
              </w:rPr>
              <w:t>Progrés entrenaments</w:t>
            </w:r>
          </w:p>
        </w:tc>
      </w:tr>
      <w:tr>
        <w:tc>
          <w:tcPr>
            <w:tcW w:type="dxa" w:w="2280"/>
          </w:tcPr>
          <w:p>
            <w:r>
              <w:rPr>
                <w:sz w:val="18"/>
              </w:rPr>
              <w:t>POST</w:t>
            </w:r>
          </w:p>
        </w:tc>
        <w:tc>
          <w:tcPr>
            <w:tcW w:type="dxa" w:w="2280"/>
          </w:tcPr>
          <w:p>
            <w:r>
              <w:rPr>
                <w:sz w:val="18"/>
              </w:rPr>
              <w:t>/api/progress-exercises</w:t>
            </w:r>
          </w:p>
        </w:tc>
        <w:tc>
          <w:tcPr>
            <w:tcW w:type="dxa" w:w="2280"/>
          </w:tcPr>
          <w:p>
            <w:r>
              <w:rPr>
                <w:sz w:val="18"/>
              </w:rPr>
              <w:t>JWT</w:t>
            </w:r>
          </w:p>
        </w:tc>
        <w:tc>
          <w:tcPr>
            <w:tcW w:type="dxa" w:w="2280"/>
          </w:tcPr>
          <w:p>
            <w:r>
              <w:rPr>
                <w:sz w:val="18"/>
              </w:rPr>
              <w:t>Registrar progrés</w:t>
            </w:r>
          </w:p>
        </w:tc>
      </w:tr>
      <w:tr>
        <w:tc>
          <w:tcPr>
            <w:tcW w:type="dxa" w:w="2280"/>
            <w:shd w:val="clear" w:color="auto" w:fill="F5F5F5"/>
          </w:tcPr>
          <w:p>
            <w:r>
              <w:rPr>
                <w:sz w:val="18"/>
              </w:rPr>
              <w:t>GET</w:t>
            </w:r>
          </w:p>
        </w:tc>
        <w:tc>
          <w:tcPr>
            <w:tcW w:type="dxa" w:w="2280"/>
            <w:shd w:val="clear" w:color="auto" w:fill="F5F5F5"/>
          </w:tcPr>
          <w:p>
            <w:r>
              <w:rPr>
                <w:sz w:val="18"/>
              </w:rPr>
              <w:t>/api/trainers/clients</w:t>
            </w:r>
          </w:p>
        </w:tc>
        <w:tc>
          <w:tcPr>
            <w:tcW w:type="dxa" w:w="2280"/>
            <w:shd w:val="clear" w:color="auto" w:fill="F5F5F5"/>
          </w:tcPr>
          <w:p>
            <w:r>
              <w:rPr>
                <w:sz w:val="18"/>
              </w:rPr>
              <w:t>Entrenador</w:t>
            </w:r>
          </w:p>
        </w:tc>
        <w:tc>
          <w:tcPr>
            <w:tcW w:type="dxa" w:w="2280"/>
            <w:shd w:val="clear" w:color="auto" w:fill="F5F5F5"/>
          </w:tcPr>
          <w:p>
            <w:r>
              <w:rPr>
                <w:sz w:val="18"/>
              </w:rPr>
              <w:t>Clients assignats</w:t>
            </w:r>
          </w:p>
        </w:tc>
      </w:tr>
      <w:tr>
        <w:tc>
          <w:tcPr>
            <w:tcW w:type="dxa" w:w="2280"/>
          </w:tcPr>
          <w:p>
            <w:r>
              <w:rPr>
                <w:sz w:val="18"/>
              </w:rPr>
              <w:t>POST</w:t>
            </w:r>
          </w:p>
        </w:tc>
        <w:tc>
          <w:tcPr>
            <w:tcW w:type="dxa" w:w="2280"/>
          </w:tcPr>
          <w:p>
            <w:r>
              <w:rPr>
                <w:sz w:val="18"/>
              </w:rPr>
              <w:t>/api/trainers/assign-exercise</w:t>
            </w:r>
          </w:p>
        </w:tc>
        <w:tc>
          <w:tcPr>
            <w:tcW w:type="dxa" w:w="2280"/>
          </w:tcPr>
          <w:p>
            <w:r>
              <w:rPr>
                <w:sz w:val="18"/>
              </w:rPr>
              <w:t>Entrenador</w:t>
            </w:r>
          </w:p>
        </w:tc>
        <w:tc>
          <w:tcPr>
            <w:tcW w:type="dxa" w:w="2280"/>
          </w:tcPr>
          <w:p>
            <w:r>
              <w:rPr>
                <w:sz w:val="18"/>
              </w:rPr>
              <w:t>Assignar exercici</w:t>
            </w:r>
          </w:p>
        </w:tc>
      </w:tr>
      <w:tr>
        <w:tc>
          <w:tcPr>
            <w:tcW w:type="dxa" w:w="2280"/>
            <w:shd w:val="clear" w:color="auto" w:fill="F5F5F5"/>
          </w:tcPr>
          <w:p>
            <w:r>
              <w:rPr>
                <w:sz w:val="18"/>
              </w:rPr>
              <w:t>GET</w:t>
            </w:r>
          </w:p>
        </w:tc>
        <w:tc>
          <w:tcPr>
            <w:tcW w:type="dxa" w:w="2280"/>
            <w:shd w:val="clear" w:color="auto" w:fill="F5F5F5"/>
          </w:tcPr>
          <w:p>
            <w:r>
              <w:rPr>
                <w:sz w:val="18"/>
              </w:rPr>
              <w:t>/api/admin/stats</w:t>
            </w:r>
          </w:p>
        </w:tc>
        <w:tc>
          <w:tcPr>
            <w:tcW w:type="dxa" w:w="2280"/>
            <w:shd w:val="clear" w:color="auto" w:fill="F5F5F5"/>
          </w:tcPr>
          <w:p>
            <w:r>
              <w:rPr>
                <w:sz w:val="18"/>
              </w:rPr>
              <w:t>Admin</w:t>
            </w:r>
          </w:p>
        </w:tc>
        <w:tc>
          <w:tcPr>
            <w:tcW w:type="dxa" w:w="2280"/>
            <w:shd w:val="clear" w:color="auto" w:fill="F5F5F5"/>
          </w:tcPr>
          <w:p>
            <w:r>
              <w:rPr>
                <w:sz w:val="18"/>
              </w:rPr>
              <w:t>Estadístiques globals</w:t>
            </w:r>
          </w:p>
        </w:tc>
      </w:tr>
      <w:tr>
        <w:tc>
          <w:tcPr>
            <w:tcW w:type="dxa" w:w="2280"/>
          </w:tcPr>
          <w:p>
            <w:r>
              <w:rPr>
                <w:sz w:val="18"/>
              </w:rPr>
              <w:t>POST</w:t>
            </w:r>
          </w:p>
        </w:tc>
        <w:tc>
          <w:tcPr>
            <w:tcW w:type="dxa" w:w="2280"/>
          </w:tcPr>
          <w:p>
            <w:r>
              <w:rPr>
                <w:sz w:val="18"/>
              </w:rPr>
              <w:t>/api/contact</w:t>
            </w:r>
          </w:p>
        </w:tc>
        <w:tc>
          <w:tcPr>
            <w:tcW w:type="dxa" w:w="2280"/>
          </w:tcPr>
          <w:p>
            <w:r>
              <w:rPr>
                <w:sz w:val="18"/>
              </w:rPr>
              <w:t>No</w:t>
            </w:r>
          </w:p>
        </w:tc>
        <w:tc>
          <w:tcPr>
            <w:tcW w:type="dxa" w:w="2280"/>
          </w:tcPr>
          <w:p>
            <w:r>
              <w:rPr>
                <w:sz w:val="18"/>
              </w:rPr>
              <w:t>Enviar email contacte</w:t>
            </w:r>
          </w:p>
        </w:tc>
      </w:tr>
    </w:tbl>
    <w:p/>
    <w:p>
      <w:pPr>
        <w:pStyle w:val="Heading2"/>
        <w:jc w:val="left"/>
      </w:pPr>
      <w:r>
        <w:rPr>
          <w:color w:val="0F3460"/>
          <w:sz w:val="28"/>
        </w:rPr>
        <w:t>Annex D – Captures de Pantalla del Projecte</w:t>
      </w:r>
    </w:p>
    <w:tbl>
      <w:tblPr>
        <w:tblW w:type="auto" w:w="0"/>
        <w:jc w:val="center"/>
        <w:tblLook w:firstColumn="1" w:firstRow="1" w:lastColumn="0" w:lastRow="0" w:noHBand="0" w:noVBand="1" w:val="04A0"/>
      </w:tblPr>
      <w:tblGrid>
        <w:gridCol w:w="9122"/>
      </w:tblGrid>
      <w:tr>
        <w:tc>
          <w:tcPr>
            <w:tcW w:type="dxa" w:w="7937"/>
            <w:tcBorders>
              <w:top w:val="single" w:sz="12" w:space="0" w:color="A0A0A0"/>
              <w:left w:val="single" w:sz="12" w:space="0" w:color="A0A0A0"/>
              <w:bottom w:val="single" w:sz="12" w:space="0" w:color="A0A0A0"/>
              <w:right w:val="single" w:sz="12" w:space="0" w:color="A0A0A0"/>
            </w:tcBorders>
          </w:tcPr>
          <w:p>
            <w:pPr>
              <w:jc w:val="center"/>
            </w:pPr>
            <w:r>
              <w:rPr>
                <w:i/>
                <w:color w:val="808080"/>
                <w:sz w:val="20"/>
              </w:rPr>
              <w:br/>
              <w:br/>
              <w:t>[ CAPTURA: Pàgina Principal (Home) – Hero Section ]</w:t>
              <w:br/>
              <w:br/>
            </w:r>
          </w:p>
        </w:tc>
      </w:tr>
    </w:tbl>
    <w:p/>
    <w:tbl>
      <w:tblPr>
        <w:tblW w:type="auto" w:w="0"/>
        <w:jc w:val="center"/>
        <w:tblLook w:firstColumn="1" w:firstRow="1" w:lastColumn="0" w:lastRow="0" w:noHBand="0" w:noVBand="1" w:val="04A0"/>
      </w:tblPr>
      <w:tblGrid>
        <w:gridCol w:w="9122"/>
      </w:tblGrid>
      <w:tr>
        <w:tc>
          <w:tcPr>
            <w:tcW w:type="dxa" w:w="7937"/>
            <w:tcBorders>
              <w:top w:val="single" w:sz="12" w:space="0" w:color="A0A0A0"/>
              <w:left w:val="single" w:sz="12" w:space="0" w:color="A0A0A0"/>
              <w:bottom w:val="single" w:sz="12" w:space="0" w:color="A0A0A0"/>
              <w:right w:val="single" w:sz="12" w:space="0" w:color="A0A0A0"/>
            </w:tcBorders>
          </w:tcPr>
          <w:p>
            <w:pPr>
              <w:jc w:val="center"/>
            </w:pPr>
            <w:r>
              <w:rPr>
                <w:i/>
                <w:color w:val="808080"/>
                <w:sz w:val="20"/>
              </w:rPr>
              <w:br/>
              <w:br/>
              <w:t>[ CAPTURA: Pàgina Principal – Secció de Plans de Subscripció ]</w:t>
              <w:br/>
              <w:br/>
            </w:r>
          </w:p>
        </w:tc>
      </w:tr>
    </w:tbl>
    <w:p/>
    <w:tbl>
      <w:tblPr>
        <w:tblW w:type="auto" w:w="0"/>
        <w:jc w:val="center"/>
        <w:tblLook w:firstColumn="1" w:firstRow="1" w:lastColumn="0" w:lastRow="0" w:noHBand="0" w:noVBand="1" w:val="04A0"/>
      </w:tblPr>
      <w:tblGrid>
        <w:gridCol w:w="9122"/>
      </w:tblGrid>
      <w:tr>
        <w:tc>
          <w:tcPr>
            <w:tcW w:type="dxa" w:w="7937"/>
            <w:tcBorders>
              <w:top w:val="single" w:sz="12" w:space="0" w:color="A0A0A0"/>
              <w:left w:val="single" w:sz="12" w:space="0" w:color="A0A0A0"/>
              <w:bottom w:val="single" w:sz="12" w:space="0" w:color="A0A0A0"/>
              <w:right w:val="single" w:sz="12" w:space="0" w:color="A0A0A0"/>
            </w:tcBorders>
          </w:tcPr>
          <w:p>
            <w:pPr>
              <w:jc w:val="center"/>
            </w:pPr>
            <w:r>
              <w:rPr>
                <w:i/>
                <w:color w:val="808080"/>
                <w:sz w:val="20"/>
              </w:rPr>
              <w:br/>
              <w:br/>
              <w:t>[ CAPTURA: Pàgina Principal – Secció de Funcionalitats ]</w:t>
              <w:br/>
              <w:br/>
            </w:r>
          </w:p>
        </w:tc>
      </w:tr>
    </w:tbl>
    <w:p/>
    <w:tbl>
      <w:tblPr>
        <w:tblW w:type="auto" w:w="0"/>
        <w:jc w:val="center"/>
        <w:tblLook w:firstColumn="1" w:firstRow="1" w:lastColumn="0" w:lastRow="0" w:noHBand="0" w:noVBand="1" w:val="04A0"/>
      </w:tblPr>
      <w:tblGrid>
        <w:gridCol w:w="9122"/>
      </w:tblGrid>
      <w:tr>
        <w:tc>
          <w:tcPr>
            <w:tcW w:type="dxa" w:w="7937"/>
            <w:tcBorders>
              <w:top w:val="single" w:sz="12" w:space="0" w:color="A0A0A0"/>
              <w:left w:val="single" w:sz="12" w:space="0" w:color="A0A0A0"/>
              <w:bottom w:val="single" w:sz="12" w:space="0" w:color="A0A0A0"/>
              <w:right w:val="single" w:sz="12" w:space="0" w:color="A0A0A0"/>
            </w:tcBorders>
          </w:tcPr>
          <w:p>
            <w:pPr>
              <w:jc w:val="center"/>
            </w:pPr>
            <w:r>
              <w:rPr>
                <w:i/>
                <w:color w:val="808080"/>
                <w:sz w:val="20"/>
              </w:rPr>
              <w:br/>
              <w:br/>
              <w:t>[ CAPTURA: Login – Versió Escriptori ]</w:t>
              <w:br/>
              <w:br/>
            </w:r>
          </w:p>
        </w:tc>
      </w:tr>
    </w:tbl>
    <w:p/>
    <w:tbl>
      <w:tblPr>
        <w:tblW w:type="auto" w:w="0"/>
        <w:jc w:val="center"/>
        <w:tblLook w:firstColumn="1" w:firstRow="1" w:lastColumn="0" w:lastRow="0" w:noHBand="0" w:noVBand="1" w:val="04A0"/>
      </w:tblPr>
      <w:tblGrid>
        <w:gridCol w:w="9122"/>
      </w:tblGrid>
      <w:tr>
        <w:tc>
          <w:tcPr>
            <w:tcW w:type="dxa" w:w="7937"/>
            <w:tcBorders>
              <w:top w:val="single" w:sz="12" w:space="0" w:color="A0A0A0"/>
              <w:left w:val="single" w:sz="12" w:space="0" w:color="A0A0A0"/>
              <w:bottom w:val="single" w:sz="12" w:space="0" w:color="A0A0A0"/>
              <w:right w:val="single" w:sz="12" w:space="0" w:color="A0A0A0"/>
            </w:tcBorders>
          </w:tcPr>
          <w:p>
            <w:pPr>
              <w:jc w:val="center"/>
            </w:pPr>
            <w:r>
              <w:rPr>
                <w:i/>
                <w:color w:val="808080"/>
                <w:sz w:val="20"/>
              </w:rPr>
              <w:br/>
              <w:br/>
              <w:t>[ CAPTURA: Login – Versió Mòbil (Responsiu) ]</w:t>
              <w:br/>
              <w:br/>
            </w:r>
          </w:p>
        </w:tc>
      </w:tr>
    </w:tbl>
    <w:p/>
    <w:tbl>
      <w:tblPr>
        <w:tblW w:type="auto" w:w="0"/>
        <w:jc w:val="center"/>
        <w:tblLook w:firstColumn="1" w:firstRow="1" w:lastColumn="0" w:lastRow="0" w:noHBand="0" w:noVBand="1" w:val="04A0"/>
      </w:tblPr>
      <w:tblGrid>
        <w:gridCol w:w="9122"/>
      </w:tblGrid>
      <w:tr>
        <w:tc>
          <w:tcPr>
            <w:tcW w:type="dxa" w:w="7937"/>
            <w:tcBorders>
              <w:top w:val="single" w:sz="12" w:space="0" w:color="A0A0A0"/>
              <w:left w:val="single" w:sz="12" w:space="0" w:color="A0A0A0"/>
              <w:bottom w:val="single" w:sz="12" w:space="0" w:color="A0A0A0"/>
              <w:right w:val="single" w:sz="12" w:space="0" w:color="A0A0A0"/>
            </w:tcBorders>
          </w:tcPr>
          <w:p>
            <w:pPr>
              <w:jc w:val="center"/>
            </w:pPr>
            <w:r>
              <w:rPr>
                <w:i/>
                <w:color w:val="808080"/>
                <w:sz w:val="20"/>
              </w:rPr>
              <w:br/>
              <w:br/>
              <w:t>[ CAPTURA: Dashboard d'Administrador complet ]</w:t>
              <w:br/>
              <w:br/>
            </w:r>
          </w:p>
        </w:tc>
      </w:tr>
    </w:tbl>
    <w:p/>
    <w:tbl>
      <w:tblPr>
        <w:tblW w:type="auto" w:w="0"/>
        <w:jc w:val="center"/>
        <w:tblLook w:firstColumn="1" w:firstRow="1" w:lastColumn="0" w:lastRow="0" w:noHBand="0" w:noVBand="1" w:val="04A0"/>
      </w:tblPr>
      <w:tblGrid>
        <w:gridCol w:w="9122"/>
      </w:tblGrid>
      <w:tr>
        <w:tc>
          <w:tcPr>
            <w:tcW w:type="dxa" w:w="7937"/>
            <w:tcBorders>
              <w:top w:val="single" w:sz="12" w:space="0" w:color="A0A0A0"/>
              <w:left w:val="single" w:sz="12" w:space="0" w:color="A0A0A0"/>
              <w:bottom w:val="single" w:sz="12" w:space="0" w:color="A0A0A0"/>
              <w:right w:val="single" w:sz="12" w:space="0" w:color="A0A0A0"/>
            </w:tcBorders>
          </w:tcPr>
          <w:p>
            <w:pPr>
              <w:jc w:val="center"/>
            </w:pPr>
            <w:r>
              <w:rPr>
                <w:i/>
                <w:color w:val="808080"/>
                <w:sz w:val="20"/>
              </w:rPr>
              <w:br/>
              <w:br/>
              <w:t>[ CAPTURA: Pàgina de Perfil d'Usuari completa ]</w:t>
              <w:br/>
              <w:br/>
            </w:r>
          </w:p>
        </w:tc>
      </w:tr>
    </w:tbl>
    <w:p/>
    <w:tbl>
      <w:tblPr>
        <w:tblW w:type="auto" w:w="0"/>
        <w:jc w:val="center"/>
        <w:tblLook w:firstColumn="1" w:firstRow="1" w:lastColumn="0" w:lastRow="0" w:noHBand="0" w:noVBand="1" w:val="04A0"/>
      </w:tblPr>
      <w:tblGrid>
        <w:gridCol w:w="9122"/>
      </w:tblGrid>
      <w:tr>
        <w:tc>
          <w:tcPr>
            <w:tcW w:type="dxa" w:w="7937"/>
            <w:tcBorders>
              <w:top w:val="single" w:sz="12" w:space="0" w:color="A0A0A0"/>
              <w:left w:val="single" w:sz="12" w:space="0" w:color="A0A0A0"/>
              <w:bottom w:val="single" w:sz="12" w:space="0" w:color="A0A0A0"/>
              <w:right w:val="single" w:sz="12" w:space="0" w:color="A0A0A0"/>
            </w:tcBorders>
          </w:tcPr>
          <w:p>
            <w:pPr>
              <w:jc w:val="center"/>
            </w:pPr>
            <w:r>
              <w:rPr>
                <w:i/>
                <w:color w:val="808080"/>
                <w:sz w:val="20"/>
              </w:rPr>
              <w:br/>
              <w:br/>
              <w:t>[ CAPTURA: Logo FitMeal – Variants (blanc, color) ]</w:t>
              <w:br/>
              <w:br/>
            </w:r>
          </w:p>
        </w:tc>
      </w:tr>
    </w:tbl>
    <w:p/>
    <w:sectPr w:rsidR="00FC693F" w:rsidRPr="0006063C" w:rsidSect="00034616">
      <w:headerReference w:type="default" r:id="rId9"/>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left"/>
      <w:tblLook w:firstColumn="1" w:firstRow="1" w:lastColumn="0" w:lastRow="0" w:noHBand="0" w:noVBand="1" w:val="04A0"/>
    </w:tblPr>
    <w:tblGrid>
      <w:gridCol w:w="4320"/>
      <w:gridCol w:w="4320"/>
    </w:tblGrid>
    <w:tr>
      <w:tc>
        <w:tcPr>
          <w:tcW w:type="dxa" w:w="2160"/>
        </w:tcPr>
        <w:p>
          <w:pPr>
            <w:jc w:val="left"/>
          </w:pPr>
          <w:r>
            <w:drawing>
              <wp:inline xmlns:a="http://schemas.openxmlformats.org/drawingml/2006/main" xmlns:pic="http://schemas.openxmlformats.org/drawingml/2006/picture">
                <wp:extent cx="1280160" cy="564720"/>
                <wp:docPr id="1" name="Picture 1"/>
                <wp:cNvGraphicFramePr>
                  <a:graphicFrameLocks noChangeAspect="1"/>
                </wp:cNvGraphicFramePr>
                <a:graphic>
                  <a:graphicData uri="http://schemas.openxmlformats.org/drawingml/2006/picture">
                    <pic:pic>
                      <pic:nvPicPr>
                        <pic:cNvPr id="0" name="FitMeal_logoblanco.png"/>
                        <pic:cNvPicPr/>
                      </pic:nvPicPr>
                      <pic:blipFill>
                        <a:blip r:embed="rId1"/>
                        <a:stretch>
                          <a:fillRect/>
                        </a:stretch>
                      </pic:blipFill>
                      <pic:spPr>
                        <a:xfrm>
                          <a:off x="0" y="0"/>
                          <a:ext cx="1280160" cy="564720"/>
                        </a:xfrm>
                        <a:prstGeom prst="rect"/>
                      </pic:spPr>
                    </pic:pic>
                  </a:graphicData>
                </a:graphic>
              </wp:inline>
            </w:drawing>
          </w:r>
        </w:p>
      </w:tc>
      <w:tc>
        <w:tcPr>
          <w:tcW w:type="dxa" w:w="4320"/>
        </w:tcPr>
        <w:p>
          <w:pPr>
            <w:jc w:val="right"/>
          </w:pPr>
          <w:r>
            <w:rPr>
              <w:i/>
              <w:color w:val="808080"/>
              <w:sz w:val="18"/>
            </w:rPr>
            <w:t>FitMeal – Documentació Tècnica del Projecte</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